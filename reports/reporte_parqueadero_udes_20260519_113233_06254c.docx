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5E59"/>
          <w:sz w:val="40"/>
        </w:rPr>
        <w:t>INFORME DE CAPACIDAD Y ANÁLISIS DEL PARQUEADERO</w:t>
      </w:r>
    </w:p>
    <w:p>
      <w:r>
        <w:rPr>
          <w:i/>
          <w:color w:val="64748B"/>
          <w:sz w:val="22"/>
        </w:rPr>
        <w:t>Comparativa: Fórmulas Teóricas vs Simulación Dinámica por Computadora</w:t>
        <w:br/>
        <w:t>Semilla utilizada en la simulación: 2190132005</w:t>
      </w:r>
    </w:p>
    <w:p>
      <w:r>
        <w:rPr>
          <w:color w:val="E2E8F0"/>
        </w:rPr>
        <w:t>————————————————————————————————————————————————————————————</w:t>
      </w:r>
    </w:p>
    <w:p>
      <w:pPr>
        <w:pStyle w:val="Heading1"/>
      </w:pPr>
      <w:r>
        <w:rPr>
          <w:rFonts w:ascii="Arial" w:hAnsi="Arial"/>
          <w:color w:val="0F4C46"/>
        </w:rPr>
        <w:t>1. Resumen Ejecutivo del Sistema</w:t>
      </w:r>
    </w:p>
    <w:p>
      <w:pPr>
        <w:ind w:left="360"/>
      </w:pPr>
      <w:r>
        <w:rPr>
          <w:i/>
        </w:rPr>
        <w:t>DIAGNÓSTICO AUTOMÁTICO: Evaluando el comportamiento de los datos, el parqueadero se encuentra actualmente en un estado de 'Sobrecarga Crítica (La demanda supera drásticamente el espacio disponible)'. Los resultados simulados presentan una 'Desviación temporal por fluctuación' comparados con el modelo matemático. Se proyecta que este nivel de congestión cause la pérdida de atención de 8710 usuarios al mes. Se recomienda incrementar en 120 los puestos de estacionamiento para reducir la tasa de rechazo al límite ideal del 5.00%.</w:t>
      </w:r>
    </w:p>
    <w:p>
      <w:pPr>
        <w:pStyle w:val="Heading1"/>
      </w:pPr>
      <w:r>
        <w:rPr>
          <w:rFonts w:ascii="Arial" w:hAnsi="Arial"/>
          <w:color w:val="0F4C46"/>
        </w:rPr>
        <w:t>2. Configuración Inicial de la Simulación</w:t>
      </w:r>
    </w:p>
    <w:tbl>
      <w:tblPr>
        <w:tblStyle w:val="LightShading-Accent1"/>
        <w:tblW w:type="auto" w:w="0"/>
        <w:tblLayout w:type="fixed"/>
        <w:tblLook w:firstColumn="1" w:firstRow="1" w:lastColumn="0" w:lastRow="0" w:noHBand="0" w:noVBand="1" w:val="04A0"/>
      </w:tblPr>
      <w:tblGrid>
        <w:gridCol w:w="4680"/>
        <w:gridCol w:w="4680"/>
      </w:tblGrid>
      <w:tr>
        <w:tc>
          <w:tcPr>
            <w:tcW w:type="dxa" w:w="4680"/>
            <w:shd w:val="clear" w:color="auto" w:fill="115E59"/>
          </w:tcPr>
          <w:p>
            <w:r>
              <w:rPr>
                <w:b/>
                <w:color w:val="FFFFFF"/>
              </w:rPr>
              <w:t>Parámetro Evaluado</w:t>
            </w:r>
          </w:p>
        </w:tc>
        <w:tc>
          <w:tcPr>
            <w:tcW w:type="dxa" w:w="4680"/>
            <w:shd w:val="clear" w:color="auto" w:fill="115E59"/>
          </w:tcPr>
          <w:p>
            <w:r>
              <w:rPr>
                <w:b/>
                <w:color w:val="FFFFFF"/>
              </w:rPr>
              <w:t>Valor</w:t>
            </w:r>
          </w:p>
        </w:tc>
      </w:tr>
      <w:tr>
        <w:tc>
          <w:tcPr>
            <w:tcW w:type="dxa" w:w="4608"/>
          </w:tcPr>
          <w:p>
            <w:r>
              <w:t>Capacidad Física Actual (K)</w:t>
            </w:r>
          </w:p>
        </w:tc>
        <w:tc>
          <w:tcPr>
            <w:tcW w:type="dxa" w:w="4608"/>
          </w:tcPr>
          <w:p>
            <w:r>
              <w:t>250 puestos</w:t>
            </w:r>
          </w:p>
        </w:tc>
      </w:tr>
      <w:tr>
        <w:tc>
          <w:tcPr>
            <w:tcW w:type="dxa" w:w="4608"/>
          </w:tcPr>
          <w:p>
            <w:r>
              <w:t>Tasa de Llegada de Motos (λ)</w:t>
            </w:r>
          </w:p>
        </w:tc>
        <w:tc>
          <w:tcPr>
            <w:tcW w:type="dxa" w:w="4608"/>
          </w:tcPr>
          <w:p>
            <w:r>
              <w:t>108.4 motocicletas/hora</w:t>
            </w:r>
          </w:p>
        </w:tc>
      </w:tr>
      <w:tr>
        <w:tc>
          <w:tcPr>
            <w:tcW w:type="dxa" w:w="4608"/>
          </w:tcPr>
          <w:p>
            <w:r>
              <w:t>Tasa de Salida / Servicio (μ)</w:t>
            </w:r>
          </w:p>
        </w:tc>
        <w:tc>
          <w:tcPr>
            <w:tcW w:type="dxa" w:w="4608"/>
          </w:tcPr>
          <w:p>
            <w:r>
              <w:t>0.2923 motos/hora</w:t>
            </w:r>
          </w:p>
        </w:tc>
      </w:tr>
      <w:tr>
        <w:tc>
          <w:tcPr>
            <w:tcW w:type="dxa" w:w="4608"/>
          </w:tcPr>
          <w:p>
            <w:r>
              <w:t>Duración de la Simulación</w:t>
            </w:r>
          </w:p>
        </w:tc>
        <w:tc>
          <w:tcPr>
            <w:tcW w:type="dxa" w:w="4608"/>
          </w:tcPr>
          <w:p>
            <w:r>
              <w:t>14 horas continuas</w:t>
            </w:r>
          </w:p>
        </w:tc>
      </w:tr>
      <w:tr>
        <w:tc>
          <w:tcPr>
            <w:tcW w:type="dxa" w:w="4608"/>
          </w:tcPr>
          <w:p>
            <w:r>
              <w:t>Semilla Estocástica Utilizada</w:t>
            </w:r>
          </w:p>
        </w:tc>
        <w:tc>
          <w:tcPr>
            <w:tcW w:type="dxa" w:w="4608"/>
          </w:tcPr>
          <w:p>
            <w:r>
              <w:t>2190132005</w:t>
            </w:r>
          </w:p>
        </w:tc>
      </w:tr>
    </w:tbl>
    <w:p>
      <w:pPr>
        <w:pStyle w:val="Heading1"/>
      </w:pPr>
      <w:r>
        <w:rPr>
          <w:rFonts w:ascii="Arial" w:hAnsi="Arial"/>
          <w:color w:val="0F4C46"/>
        </w:rPr>
        <w:t>3. Cuadro Comparativo: Teoría Matemática vs Simulación Real</w:t>
      </w:r>
    </w:p>
    <w:p>
      <w:r>
        <w:t>A continuación se evalúan las fórmulas teóricas de equilibrio frente a los resultados reales arrojados por el simulador:</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0F172A"/>
          </w:tcPr>
          <w:p>
            <w:r>
              <w:rPr>
                <w:b/>
                <w:color w:val="FFFFFF"/>
              </w:rPr>
              <w:t>Indicador</w:t>
            </w:r>
          </w:p>
        </w:tc>
        <w:tc>
          <w:tcPr>
            <w:tcW w:type="dxa" w:w="3120"/>
            <w:shd w:val="clear" w:color="auto" w:fill="0F172A"/>
          </w:tcPr>
          <w:p>
            <w:r>
              <w:rPr>
                <w:b/>
                <w:color w:val="FFFFFF"/>
              </w:rPr>
              <w:t>Cálculo Teórico</w:t>
            </w:r>
          </w:p>
        </w:tc>
        <w:tc>
          <w:tcPr>
            <w:tcW w:type="dxa" w:w="3120"/>
            <w:shd w:val="clear" w:color="auto" w:fill="0F172A"/>
          </w:tcPr>
          <w:p>
            <w:r>
              <w:rPr>
                <w:b/>
                <w:color w:val="FFFFFF"/>
              </w:rPr>
              <w:t>Resultado Simulación</w:t>
            </w:r>
          </w:p>
        </w:tc>
      </w:tr>
      <w:tr>
        <w:tc>
          <w:tcPr>
            <w:tcW w:type="dxa" w:w="3120"/>
          </w:tcPr>
          <w:p>
            <w:r>
              <w:t>Intensidad de Tráfico Solicitado (A)</w:t>
            </w:r>
          </w:p>
        </w:tc>
        <w:tc>
          <w:tcPr>
            <w:tcW w:type="dxa" w:w="3120"/>
          </w:tcPr>
          <w:p>
            <w:r>
              <w:t>370.8519 erlangs</w:t>
            </w:r>
          </w:p>
        </w:tc>
        <w:tc>
          <w:tcPr>
            <w:tcW w:type="dxa" w:w="3120"/>
          </w:tcPr>
          <w:p>
            <w:r>
              <w:t>359.9531 erlangs</w:t>
            </w:r>
          </w:p>
        </w:tc>
      </w:tr>
      <w:tr>
        <w:tc>
          <w:tcPr>
            <w:tcW w:type="dxa" w:w="3120"/>
          </w:tcPr>
          <w:p>
            <w:r>
              <w:t>Porcentaje de Motos Rechazadas (Pk)</w:t>
            </w:r>
          </w:p>
        </w:tc>
        <w:tc>
          <w:tcPr>
            <w:tcW w:type="dxa" w:w="3120"/>
          </w:tcPr>
          <w:p>
            <w:r>
              <w:t>33.12%</w:t>
            </w:r>
          </w:p>
        </w:tc>
        <w:tc>
          <w:tcPr>
            <w:tcW w:type="dxa" w:w="3120"/>
          </w:tcPr>
          <w:p>
            <w:r>
              <w:t>22.74%</w:t>
            </w:r>
          </w:p>
        </w:tc>
      </w:tr>
      <w:tr>
        <w:tc>
          <w:tcPr>
            <w:tcW w:type="dxa" w:w="3120"/>
          </w:tcPr>
          <w:p>
            <w:r>
              <w:t>Porcentaje de Utilización del Espacio (ρ)</w:t>
            </w:r>
          </w:p>
        </w:tc>
        <w:tc>
          <w:tcPr>
            <w:tcW w:type="dxa" w:w="3120"/>
          </w:tcPr>
          <w:p>
            <w:r>
              <w:t>99.21%</w:t>
            </w:r>
          </w:p>
        </w:tc>
        <w:tc>
          <w:tcPr>
            <w:tcW w:type="dxa" w:w="3120"/>
          </w:tcPr>
          <w:p>
            <w:r>
              <w:t>87.22%</w:t>
            </w:r>
          </w:p>
        </w:tc>
      </w:tr>
      <w:tr>
        <w:tc>
          <w:tcPr>
            <w:tcW w:type="dxa" w:w="3120"/>
          </w:tcPr>
          <w:p>
            <w:r>
              <w:t>Ocupación Promedio de Puestos (L)</w:t>
            </w:r>
          </w:p>
        </w:tc>
        <w:tc>
          <w:tcPr>
            <w:tcW w:type="dxa" w:w="3120"/>
          </w:tcPr>
          <w:p>
            <w:r>
              <w:t>248.0264 puestos</w:t>
            </w:r>
          </w:p>
        </w:tc>
        <w:tc>
          <w:tcPr>
            <w:tcW w:type="dxa" w:w="3120"/>
          </w:tcPr>
          <w:p>
            <w:r>
              <w:t>218.0543 puestos</w:t>
            </w:r>
          </w:p>
        </w:tc>
      </w:tr>
      <w:tr>
        <w:tc>
          <w:tcPr>
            <w:tcW w:type="dxa" w:w="3120"/>
          </w:tcPr>
          <w:p>
            <w:r>
              <w:t>Porcentaje de Tiempo Totalmente Lleno</w:t>
            </w:r>
          </w:p>
        </w:tc>
        <w:tc>
          <w:tcPr>
            <w:tcW w:type="dxa" w:w="3120"/>
          </w:tcPr>
          <w:p>
            <w:r>
              <w:t>No aplica en teoría</w:t>
            </w:r>
          </w:p>
        </w:tc>
        <w:tc>
          <w:tcPr>
            <w:tcW w:type="dxa" w:w="3120"/>
          </w:tcPr>
          <w:p>
            <w:r>
              <w:t>22.51%</w:t>
            </w:r>
          </w:p>
        </w:tc>
      </w:tr>
      <w:tr>
        <w:tc>
          <w:tcPr>
            <w:tcW w:type="dxa" w:w="3120"/>
          </w:tcPr>
          <w:p>
            <w:r>
              <w:t>Tiempo de Estancia Promedio</w:t>
            </w:r>
          </w:p>
        </w:tc>
        <w:tc>
          <w:tcPr>
            <w:tcW w:type="dxa" w:w="3120"/>
          </w:tcPr>
          <w:p>
            <w:r>
              <w:t>3.4211 horas</w:t>
            </w:r>
          </w:p>
        </w:tc>
        <w:tc>
          <w:tcPr>
            <w:tcW w:type="dxa" w:w="3120"/>
          </w:tcPr>
          <w:p>
            <w:r>
              <w:t>3.4546 horas</w:t>
            </w:r>
          </w:p>
        </w:tc>
      </w:tr>
    </w:tbl>
    <w:p>
      <w:pPr>
        <w:pStyle w:val="Heading1"/>
      </w:pPr>
      <w:r>
        <w:rPr>
          <w:rFonts w:ascii="Arial" w:hAnsi="Arial"/>
          <w:color w:val="0F4C46"/>
        </w:rPr>
        <w:t>4. Interpretación de Datos y Hallazgos</w:t>
      </w:r>
    </w:p>
    <w:p>
      <w:r>
        <w:t>Con K=250, λ=108.40/h y μ=0.2923/h, la simulación aceptó 1138 motos y rechazó 335. La utilización simulada fue 87.22% y la utilización teórica estacionaria fue 99.21%.</w:t>
      </w:r>
    </w:p>
    <w:p>
      <w:pPr>
        <w:pStyle w:val="ListBullet"/>
      </w:pPr>
      <w:r>
        <w:t>El parqueadero opera en saturación: la mayoría de cupos permanece ocupada durante casi toda la jornada.</w:t>
      </w:r>
    </w:p>
    <w:p>
      <w:pPr>
        <w:pStyle w:val="ListBullet"/>
      </w:pPr>
      <w:r>
        <w:t>La probabilidad de rechazo es crítica: una fracción importante de usuarios no logra ingresar.</w:t>
      </w:r>
    </w:p>
    <w:p>
      <w:pPr>
        <w:pStyle w:val="ListBullet"/>
      </w:pPr>
      <w:r>
        <w:t>El tráfico ofrecido A=370.85 supera la capacidad K=250; matemáticamente el bloqueo es esperable.</w:t>
      </w:r>
    </w:p>
    <w:p>
      <w:pPr>
        <w:pStyle w:val="Heading1"/>
      </w:pPr>
      <w:r>
        <w:rPr>
          <w:rFonts w:ascii="Arial" w:hAnsi="Arial"/>
          <w:color w:val="0F4C46"/>
        </w:rPr>
        <w:t>5. Plan de Acción y Recomendaciones</w:t>
      </w:r>
    </w:p>
    <w:p>
      <w:pPr>
        <w:pStyle w:val="ListNumber"/>
      </w:pPr>
      <w:r>
        <w:t>Aumentar capacidad, habilitar un parqueadero alterno o aplicar cupos por franja horaria para bajar el bloqueo.</w:t>
      </w:r>
    </w:p>
    <w:p>
      <w:pPr>
        <w:pStyle w:val="ListNumber"/>
      </w:pPr>
      <w:r>
        <w:t>Reducir la tasa de llegada efectiva con gestión de demanda o aumentar cupos disponibles.</w:t>
      </w:r>
    </w:p>
    <w:p>
      <w:pPr>
        <w:pStyle w:val="Heading1"/>
      </w:pPr>
      <w:r>
        <w:rPr>
          <w:rFonts w:ascii="Arial" w:hAnsi="Arial"/>
          <w:color w:val="0F4C46"/>
        </w:rPr>
        <w:t>6. Anexo: Historial de Movimientos (Primeras 120 motos)</w:t>
      </w:r>
    </w:p>
    <w:p>
      <w:r>
        <w:t>Listado cronológico de ingreso y salida de vehículos bajo la semilla 2190132005:</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val="clear" w:fill="1E293B"/>
          </w:tcPr>
          <w:p>
            <w:r>
              <w:rPr>
                <w:b/>
                <w:color w:val="FFFFFF"/>
                <w:sz w:val="19"/>
              </w:rPr>
              <w:t>ID Moto</w:t>
            </w:r>
          </w:p>
        </w:tc>
        <w:tc>
          <w:tcPr>
            <w:tcW w:type="dxa" w:w="1872"/>
            <w:shd w:val="clear" w:fill="1E293B"/>
          </w:tcPr>
          <w:p>
            <w:r>
              <w:rPr>
                <w:b/>
                <w:color w:val="FFFFFF"/>
                <w:sz w:val="19"/>
              </w:rPr>
              <w:t>N° Tarjeta Control</w:t>
            </w:r>
          </w:p>
        </w:tc>
        <w:tc>
          <w:tcPr>
            <w:tcW w:type="dxa" w:w="1872"/>
            <w:shd w:val="clear" w:fill="1E293B"/>
          </w:tcPr>
          <w:p>
            <w:r>
              <w:rPr>
                <w:b/>
                <w:color w:val="FFFFFF"/>
                <w:sz w:val="19"/>
              </w:rPr>
              <w:t>Hora Entrada</w:t>
            </w:r>
          </w:p>
        </w:tc>
        <w:tc>
          <w:tcPr>
            <w:tcW w:type="dxa" w:w="1872"/>
            <w:shd w:val="clear" w:fill="1E293B"/>
          </w:tcPr>
          <w:p>
            <w:r>
              <w:rPr>
                <w:b/>
                <w:color w:val="FFFFFF"/>
                <w:sz w:val="19"/>
              </w:rPr>
              <w:t>Hora Salida</w:t>
            </w:r>
          </w:p>
        </w:tc>
        <w:tc>
          <w:tcPr>
            <w:tcW w:type="dxa" w:w="1872"/>
            <w:shd w:val="clear" w:fill="1E293B"/>
          </w:tcPr>
          <w:p>
            <w:r>
              <w:rPr>
                <w:b/>
                <w:color w:val="FFFFFF"/>
                <w:sz w:val="19"/>
              </w:rPr>
              <w:t>Estado Final</w:t>
            </w:r>
          </w:p>
        </w:tc>
      </w:tr>
      <w:tr>
        <w:tc>
          <w:tcPr>
            <w:tcW w:type="dxa" w:w="1872"/>
          </w:tcPr>
          <w:p>
            <w:r>
              <w:rPr>
                <w:sz w:val="18"/>
              </w:rPr>
              <w:t>1</w:t>
            </w:r>
          </w:p>
        </w:tc>
        <w:tc>
          <w:tcPr>
            <w:tcW w:type="dxa" w:w="1872"/>
          </w:tcPr>
          <w:p>
            <w:r>
              <w:rPr>
                <w:sz w:val="18"/>
              </w:rPr>
              <w:t>TARJ-001</w:t>
            </w:r>
          </w:p>
        </w:tc>
        <w:tc>
          <w:tcPr>
            <w:tcW w:type="dxa" w:w="1872"/>
          </w:tcPr>
          <w:p>
            <w:r>
              <w:rPr>
                <w:sz w:val="18"/>
              </w:rPr>
              <w:t>06:02</w:t>
            </w:r>
          </w:p>
        </w:tc>
        <w:tc>
          <w:tcPr>
            <w:tcW w:type="dxa" w:w="1872"/>
          </w:tcPr>
          <w:p>
            <w:r>
              <w:rPr>
                <w:sz w:val="18"/>
              </w:rPr>
              <w:t>06:37</w:t>
            </w:r>
          </w:p>
        </w:tc>
        <w:tc>
          <w:tcPr>
            <w:tcW w:type="dxa" w:w="1872"/>
          </w:tcPr>
          <w:p>
            <w:r>
              <w:rPr>
                <w:sz w:val="18"/>
              </w:rPr>
              <w:t>Liberada (Salió)</w:t>
            </w:r>
          </w:p>
        </w:tc>
      </w:tr>
      <w:tr>
        <w:tc>
          <w:tcPr>
            <w:tcW w:type="dxa" w:w="1872"/>
          </w:tcPr>
          <w:p>
            <w:r>
              <w:rPr>
                <w:sz w:val="18"/>
              </w:rPr>
              <w:t>2</w:t>
            </w:r>
          </w:p>
        </w:tc>
        <w:tc>
          <w:tcPr>
            <w:tcW w:type="dxa" w:w="1872"/>
          </w:tcPr>
          <w:p>
            <w:r>
              <w:rPr>
                <w:sz w:val="18"/>
              </w:rPr>
              <w:t>TARJ-002</w:t>
            </w:r>
          </w:p>
        </w:tc>
        <w:tc>
          <w:tcPr>
            <w:tcW w:type="dxa" w:w="1872"/>
          </w:tcPr>
          <w:p>
            <w:r>
              <w:rPr>
                <w:sz w:val="18"/>
              </w:rPr>
              <w:t>06:02</w:t>
            </w:r>
          </w:p>
        </w:tc>
        <w:tc>
          <w:tcPr>
            <w:tcW w:type="dxa" w:w="1872"/>
          </w:tcPr>
          <w:p>
            <w:r>
              <w:rPr>
                <w:sz w:val="18"/>
              </w:rPr>
              <w:t>06:15</w:t>
            </w:r>
          </w:p>
        </w:tc>
        <w:tc>
          <w:tcPr>
            <w:tcW w:type="dxa" w:w="1872"/>
          </w:tcPr>
          <w:p>
            <w:r>
              <w:rPr>
                <w:sz w:val="18"/>
              </w:rPr>
              <w:t>Liberada (Salió)</w:t>
            </w:r>
          </w:p>
        </w:tc>
      </w:tr>
      <w:tr>
        <w:tc>
          <w:tcPr>
            <w:tcW w:type="dxa" w:w="1872"/>
          </w:tcPr>
          <w:p>
            <w:r>
              <w:rPr>
                <w:sz w:val="18"/>
              </w:rPr>
              <w:t>3</w:t>
            </w:r>
          </w:p>
        </w:tc>
        <w:tc>
          <w:tcPr>
            <w:tcW w:type="dxa" w:w="1872"/>
          </w:tcPr>
          <w:p>
            <w:r>
              <w:rPr>
                <w:sz w:val="18"/>
              </w:rPr>
              <w:t>TARJ-003</w:t>
            </w:r>
          </w:p>
        </w:tc>
        <w:tc>
          <w:tcPr>
            <w:tcW w:type="dxa" w:w="1872"/>
          </w:tcPr>
          <w:p>
            <w:r>
              <w:rPr>
                <w:sz w:val="18"/>
              </w:rPr>
              <w:t>06:05</w:t>
            </w:r>
          </w:p>
        </w:tc>
        <w:tc>
          <w:tcPr>
            <w:tcW w:type="dxa" w:w="1872"/>
          </w:tcPr>
          <w:p>
            <w:r>
              <w:rPr>
                <w:sz w:val="18"/>
              </w:rPr>
              <w:t>08:00</w:t>
            </w:r>
          </w:p>
        </w:tc>
        <w:tc>
          <w:tcPr>
            <w:tcW w:type="dxa" w:w="1872"/>
          </w:tcPr>
          <w:p>
            <w:r>
              <w:rPr>
                <w:sz w:val="18"/>
              </w:rPr>
              <w:t>Liberada (Salió)</w:t>
            </w:r>
          </w:p>
        </w:tc>
      </w:tr>
      <w:tr>
        <w:tc>
          <w:tcPr>
            <w:tcW w:type="dxa" w:w="1872"/>
          </w:tcPr>
          <w:p>
            <w:r>
              <w:rPr>
                <w:sz w:val="18"/>
              </w:rPr>
              <w:t>4</w:t>
            </w:r>
          </w:p>
        </w:tc>
        <w:tc>
          <w:tcPr>
            <w:tcW w:type="dxa" w:w="1872"/>
          </w:tcPr>
          <w:p>
            <w:r>
              <w:rPr>
                <w:sz w:val="18"/>
              </w:rPr>
              <w:t>TARJ-004</w:t>
            </w:r>
          </w:p>
        </w:tc>
        <w:tc>
          <w:tcPr>
            <w:tcW w:type="dxa" w:w="1872"/>
          </w:tcPr>
          <w:p>
            <w:r>
              <w:rPr>
                <w:sz w:val="18"/>
              </w:rPr>
              <w:t>06:06</w:t>
            </w:r>
          </w:p>
        </w:tc>
        <w:tc>
          <w:tcPr>
            <w:tcW w:type="dxa" w:w="1872"/>
          </w:tcPr>
          <w:p>
            <w:r>
              <w:rPr>
                <w:sz w:val="18"/>
              </w:rPr>
              <w:t>09:15</w:t>
            </w:r>
          </w:p>
        </w:tc>
        <w:tc>
          <w:tcPr>
            <w:tcW w:type="dxa" w:w="1872"/>
          </w:tcPr>
          <w:p>
            <w:r>
              <w:rPr>
                <w:sz w:val="18"/>
              </w:rPr>
              <w:t>Liberada (Salió)</w:t>
            </w:r>
          </w:p>
        </w:tc>
      </w:tr>
      <w:tr>
        <w:tc>
          <w:tcPr>
            <w:tcW w:type="dxa" w:w="1872"/>
          </w:tcPr>
          <w:p>
            <w:r>
              <w:rPr>
                <w:sz w:val="18"/>
              </w:rPr>
              <w:t>5</w:t>
            </w:r>
          </w:p>
        </w:tc>
        <w:tc>
          <w:tcPr>
            <w:tcW w:type="dxa" w:w="1872"/>
          </w:tcPr>
          <w:p>
            <w:r>
              <w:rPr>
                <w:sz w:val="18"/>
              </w:rPr>
              <w:t>TARJ-005</w:t>
            </w:r>
          </w:p>
        </w:tc>
        <w:tc>
          <w:tcPr>
            <w:tcW w:type="dxa" w:w="1872"/>
          </w:tcPr>
          <w:p>
            <w:r>
              <w:rPr>
                <w:sz w:val="18"/>
              </w:rPr>
              <w:t>06:07</w:t>
            </w:r>
          </w:p>
        </w:tc>
        <w:tc>
          <w:tcPr>
            <w:tcW w:type="dxa" w:w="1872"/>
          </w:tcPr>
          <w:p>
            <w:r>
              <w:rPr>
                <w:sz w:val="18"/>
              </w:rPr>
              <w:t>13:00</w:t>
            </w:r>
          </w:p>
        </w:tc>
        <w:tc>
          <w:tcPr>
            <w:tcW w:type="dxa" w:w="1872"/>
          </w:tcPr>
          <w:p>
            <w:r>
              <w:rPr>
                <w:sz w:val="18"/>
              </w:rPr>
              <w:t>Liberada (Salió)</w:t>
            </w:r>
          </w:p>
        </w:tc>
      </w:tr>
      <w:tr>
        <w:tc>
          <w:tcPr>
            <w:tcW w:type="dxa" w:w="1872"/>
          </w:tcPr>
          <w:p>
            <w:r>
              <w:rPr>
                <w:sz w:val="18"/>
              </w:rPr>
              <w:t>6</w:t>
            </w:r>
          </w:p>
        </w:tc>
        <w:tc>
          <w:tcPr>
            <w:tcW w:type="dxa" w:w="1872"/>
          </w:tcPr>
          <w:p>
            <w:r>
              <w:rPr>
                <w:sz w:val="18"/>
              </w:rPr>
              <w:t>TARJ-006</w:t>
            </w:r>
          </w:p>
        </w:tc>
        <w:tc>
          <w:tcPr>
            <w:tcW w:type="dxa" w:w="1872"/>
          </w:tcPr>
          <w:p>
            <w:r>
              <w:rPr>
                <w:sz w:val="18"/>
              </w:rPr>
              <w:t>06:07</w:t>
            </w:r>
          </w:p>
        </w:tc>
        <w:tc>
          <w:tcPr>
            <w:tcW w:type="dxa" w:w="1872"/>
          </w:tcPr>
          <w:p>
            <w:r>
              <w:rPr>
                <w:sz w:val="18"/>
              </w:rPr>
              <w:t>11:05</w:t>
            </w:r>
          </w:p>
        </w:tc>
        <w:tc>
          <w:tcPr>
            <w:tcW w:type="dxa" w:w="1872"/>
          </w:tcPr>
          <w:p>
            <w:r>
              <w:rPr>
                <w:sz w:val="18"/>
              </w:rPr>
              <w:t>Liberada (Salió)</w:t>
            </w:r>
          </w:p>
        </w:tc>
      </w:tr>
      <w:tr>
        <w:tc>
          <w:tcPr>
            <w:tcW w:type="dxa" w:w="1872"/>
          </w:tcPr>
          <w:p>
            <w:r>
              <w:rPr>
                <w:sz w:val="18"/>
              </w:rPr>
              <w:t>7</w:t>
            </w:r>
          </w:p>
        </w:tc>
        <w:tc>
          <w:tcPr>
            <w:tcW w:type="dxa" w:w="1872"/>
          </w:tcPr>
          <w:p>
            <w:r>
              <w:rPr>
                <w:sz w:val="18"/>
              </w:rPr>
              <w:t>TARJ-007</w:t>
            </w:r>
          </w:p>
        </w:tc>
        <w:tc>
          <w:tcPr>
            <w:tcW w:type="dxa" w:w="1872"/>
          </w:tcPr>
          <w:p>
            <w:r>
              <w:rPr>
                <w:sz w:val="18"/>
              </w:rPr>
              <w:t>06:09</w:t>
            </w:r>
          </w:p>
        </w:tc>
        <w:tc>
          <w:tcPr>
            <w:tcW w:type="dxa" w:w="1872"/>
          </w:tcPr>
          <w:p>
            <w:r>
              <w:rPr>
                <w:sz w:val="18"/>
              </w:rPr>
              <w:t>06:42</w:t>
            </w:r>
          </w:p>
        </w:tc>
        <w:tc>
          <w:tcPr>
            <w:tcW w:type="dxa" w:w="1872"/>
          </w:tcPr>
          <w:p>
            <w:r>
              <w:rPr>
                <w:sz w:val="18"/>
              </w:rPr>
              <w:t>Liberada (Salió)</w:t>
            </w:r>
          </w:p>
        </w:tc>
      </w:tr>
      <w:tr>
        <w:tc>
          <w:tcPr>
            <w:tcW w:type="dxa" w:w="1872"/>
          </w:tcPr>
          <w:p>
            <w:r>
              <w:rPr>
                <w:sz w:val="18"/>
              </w:rPr>
              <w:t>8</w:t>
            </w:r>
          </w:p>
        </w:tc>
        <w:tc>
          <w:tcPr>
            <w:tcW w:type="dxa" w:w="1872"/>
          </w:tcPr>
          <w:p>
            <w:r>
              <w:rPr>
                <w:sz w:val="18"/>
              </w:rPr>
              <w:t>TARJ-008</w:t>
            </w:r>
          </w:p>
        </w:tc>
        <w:tc>
          <w:tcPr>
            <w:tcW w:type="dxa" w:w="1872"/>
          </w:tcPr>
          <w:p>
            <w:r>
              <w:rPr>
                <w:sz w:val="18"/>
              </w:rPr>
              <w:t>06:09</w:t>
            </w:r>
          </w:p>
        </w:tc>
        <w:tc>
          <w:tcPr>
            <w:tcW w:type="dxa" w:w="1872"/>
          </w:tcPr>
          <w:p>
            <w:r>
              <w:rPr>
                <w:sz w:val="18"/>
              </w:rPr>
              <w:t>06:53</w:t>
            </w:r>
          </w:p>
        </w:tc>
        <w:tc>
          <w:tcPr>
            <w:tcW w:type="dxa" w:w="1872"/>
          </w:tcPr>
          <w:p>
            <w:r>
              <w:rPr>
                <w:sz w:val="18"/>
              </w:rPr>
              <w:t>Liberada (Salió)</w:t>
            </w:r>
          </w:p>
        </w:tc>
      </w:tr>
      <w:tr>
        <w:tc>
          <w:tcPr>
            <w:tcW w:type="dxa" w:w="1872"/>
          </w:tcPr>
          <w:p>
            <w:r>
              <w:rPr>
                <w:sz w:val="18"/>
              </w:rPr>
              <w:t>9</w:t>
            </w:r>
          </w:p>
        </w:tc>
        <w:tc>
          <w:tcPr>
            <w:tcW w:type="dxa" w:w="1872"/>
          </w:tcPr>
          <w:p>
            <w:r>
              <w:rPr>
                <w:sz w:val="18"/>
              </w:rPr>
              <w:t>TARJ-009</w:t>
            </w:r>
          </w:p>
        </w:tc>
        <w:tc>
          <w:tcPr>
            <w:tcW w:type="dxa" w:w="1872"/>
          </w:tcPr>
          <w:p>
            <w:r>
              <w:rPr>
                <w:sz w:val="18"/>
              </w:rPr>
              <w:t>06:10</w:t>
            </w:r>
          </w:p>
        </w:tc>
        <w:tc>
          <w:tcPr>
            <w:tcW w:type="dxa" w:w="1872"/>
          </w:tcPr>
          <w:p>
            <w:r>
              <w:rPr>
                <w:sz w:val="18"/>
              </w:rPr>
              <w:t>10:37</w:t>
            </w:r>
          </w:p>
        </w:tc>
        <w:tc>
          <w:tcPr>
            <w:tcW w:type="dxa" w:w="1872"/>
          </w:tcPr>
          <w:p>
            <w:r>
              <w:rPr>
                <w:sz w:val="18"/>
              </w:rPr>
              <w:t>Liberada (Salió)</w:t>
            </w:r>
          </w:p>
        </w:tc>
      </w:tr>
      <w:tr>
        <w:tc>
          <w:tcPr>
            <w:tcW w:type="dxa" w:w="1872"/>
          </w:tcPr>
          <w:p>
            <w:r>
              <w:rPr>
                <w:sz w:val="18"/>
              </w:rPr>
              <w:t>10</w:t>
            </w:r>
          </w:p>
        </w:tc>
        <w:tc>
          <w:tcPr>
            <w:tcW w:type="dxa" w:w="1872"/>
          </w:tcPr>
          <w:p>
            <w:r>
              <w:rPr>
                <w:sz w:val="18"/>
              </w:rPr>
              <w:t>TARJ-010</w:t>
            </w:r>
          </w:p>
        </w:tc>
        <w:tc>
          <w:tcPr>
            <w:tcW w:type="dxa" w:w="1872"/>
          </w:tcPr>
          <w:p>
            <w:r>
              <w:rPr>
                <w:sz w:val="18"/>
              </w:rPr>
              <w:t>06:11</w:t>
            </w:r>
          </w:p>
        </w:tc>
        <w:tc>
          <w:tcPr>
            <w:tcW w:type="dxa" w:w="1872"/>
          </w:tcPr>
          <w:p>
            <w:r>
              <w:rPr>
                <w:sz w:val="18"/>
              </w:rPr>
              <w:t>08:56</w:t>
            </w:r>
          </w:p>
        </w:tc>
        <w:tc>
          <w:tcPr>
            <w:tcW w:type="dxa" w:w="1872"/>
          </w:tcPr>
          <w:p>
            <w:r>
              <w:rPr>
                <w:sz w:val="18"/>
              </w:rPr>
              <w:t>Liberada (Salió)</w:t>
            </w:r>
          </w:p>
        </w:tc>
      </w:tr>
      <w:tr>
        <w:tc>
          <w:tcPr>
            <w:tcW w:type="dxa" w:w="1872"/>
          </w:tcPr>
          <w:p>
            <w:r>
              <w:rPr>
                <w:sz w:val="18"/>
              </w:rPr>
              <w:t>11</w:t>
            </w:r>
          </w:p>
        </w:tc>
        <w:tc>
          <w:tcPr>
            <w:tcW w:type="dxa" w:w="1872"/>
          </w:tcPr>
          <w:p>
            <w:r>
              <w:rPr>
                <w:sz w:val="18"/>
              </w:rPr>
              <w:t>TARJ-011</w:t>
            </w:r>
          </w:p>
        </w:tc>
        <w:tc>
          <w:tcPr>
            <w:tcW w:type="dxa" w:w="1872"/>
          </w:tcPr>
          <w:p>
            <w:r>
              <w:rPr>
                <w:sz w:val="18"/>
              </w:rPr>
              <w:t>06:11</w:t>
            </w:r>
          </w:p>
        </w:tc>
        <w:tc>
          <w:tcPr>
            <w:tcW w:type="dxa" w:w="1872"/>
          </w:tcPr>
          <w:p>
            <w:r>
              <w:rPr>
                <w:sz w:val="18"/>
              </w:rPr>
              <w:t>06:16</w:t>
            </w:r>
          </w:p>
        </w:tc>
        <w:tc>
          <w:tcPr>
            <w:tcW w:type="dxa" w:w="1872"/>
          </w:tcPr>
          <w:p>
            <w:r>
              <w:rPr>
                <w:sz w:val="18"/>
              </w:rPr>
              <w:t>Liberada (Salió)</w:t>
            </w:r>
          </w:p>
        </w:tc>
      </w:tr>
      <w:tr>
        <w:tc>
          <w:tcPr>
            <w:tcW w:type="dxa" w:w="1872"/>
          </w:tcPr>
          <w:p>
            <w:r>
              <w:rPr>
                <w:sz w:val="18"/>
              </w:rPr>
              <w:t>12</w:t>
            </w:r>
          </w:p>
        </w:tc>
        <w:tc>
          <w:tcPr>
            <w:tcW w:type="dxa" w:w="1872"/>
          </w:tcPr>
          <w:p>
            <w:r>
              <w:rPr>
                <w:sz w:val="18"/>
              </w:rPr>
              <w:t>TARJ-012</w:t>
            </w:r>
          </w:p>
        </w:tc>
        <w:tc>
          <w:tcPr>
            <w:tcW w:type="dxa" w:w="1872"/>
          </w:tcPr>
          <w:p>
            <w:r>
              <w:rPr>
                <w:sz w:val="18"/>
              </w:rPr>
              <w:t>06:12</w:t>
            </w:r>
          </w:p>
        </w:tc>
        <w:tc>
          <w:tcPr>
            <w:tcW w:type="dxa" w:w="1872"/>
          </w:tcPr>
          <w:p>
            <w:r>
              <w:rPr>
                <w:sz w:val="18"/>
              </w:rPr>
              <w:t>07:11</w:t>
            </w:r>
          </w:p>
        </w:tc>
        <w:tc>
          <w:tcPr>
            <w:tcW w:type="dxa" w:w="1872"/>
          </w:tcPr>
          <w:p>
            <w:r>
              <w:rPr>
                <w:sz w:val="18"/>
              </w:rPr>
              <w:t>Liberada (Salió)</w:t>
            </w:r>
          </w:p>
        </w:tc>
      </w:tr>
      <w:tr>
        <w:tc>
          <w:tcPr>
            <w:tcW w:type="dxa" w:w="1872"/>
          </w:tcPr>
          <w:p>
            <w:r>
              <w:rPr>
                <w:sz w:val="18"/>
              </w:rPr>
              <w:t>13</w:t>
            </w:r>
          </w:p>
        </w:tc>
        <w:tc>
          <w:tcPr>
            <w:tcW w:type="dxa" w:w="1872"/>
          </w:tcPr>
          <w:p>
            <w:r>
              <w:rPr>
                <w:sz w:val="18"/>
              </w:rPr>
              <w:t>TARJ-013</w:t>
            </w:r>
          </w:p>
        </w:tc>
        <w:tc>
          <w:tcPr>
            <w:tcW w:type="dxa" w:w="1872"/>
          </w:tcPr>
          <w:p>
            <w:r>
              <w:rPr>
                <w:sz w:val="18"/>
              </w:rPr>
              <w:t>06:12</w:t>
            </w:r>
          </w:p>
        </w:tc>
        <w:tc>
          <w:tcPr>
            <w:tcW w:type="dxa" w:w="1872"/>
          </w:tcPr>
          <w:p>
            <w:r>
              <w:rPr>
                <w:sz w:val="18"/>
              </w:rPr>
              <w:t>17:54</w:t>
            </w:r>
          </w:p>
        </w:tc>
        <w:tc>
          <w:tcPr>
            <w:tcW w:type="dxa" w:w="1872"/>
          </w:tcPr>
          <w:p>
            <w:r>
              <w:rPr>
                <w:sz w:val="18"/>
              </w:rPr>
              <w:t>Liberada (Salió)</w:t>
            </w:r>
          </w:p>
        </w:tc>
      </w:tr>
      <w:tr>
        <w:tc>
          <w:tcPr>
            <w:tcW w:type="dxa" w:w="1872"/>
          </w:tcPr>
          <w:p>
            <w:r>
              <w:rPr>
                <w:sz w:val="18"/>
              </w:rPr>
              <w:t>14</w:t>
            </w:r>
          </w:p>
        </w:tc>
        <w:tc>
          <w:tcPr>
            <w:tcW w:type="dxa" w:w="1872"/>
          </w:tcPr>
          <w:p>
            <w:r>
              <w:rPr>
                <w:sz w:val="18"/>
              </w:rPr>
              <w:t>TARJ-014</w:t>
            </w:r>
          </w:p>
        </w:tc>
        <w:tc>
          <w:tcPr>
            <w:tcW w:type="dxa" w:w="1872"/>
          </w:tcPr>
          <w:p>
            <w:r>
              <w:rPr>
                <w:sz w:val="18"/>
              </w:rPr>
              <w:t>06:13</w:t>
            </w:r>
          </w:p>
        </w:tc>
        <w:tc>
          <w:tcPr>
            <w:tcW w:type="dxa" w:w="1872"/>
          </w:tcPr>
          <w:p>
            <w:r>
              <w:rPr>
                <w:sz w:val="18"/>
              </w:rPr>
              <w:t>07:30</w:t>
            </w:r>
          </w:p>
        </w:tc>
        <w:tc>
          <w:tcPr>
            <w:tcW w:type="dxa" w:w="1872"/>
          </w:tcPr>
          <w:p>
            <w:r>
              <w:rPr>
                <w:sz w:val="18"/>
              </w:rPr>
              <w:t>Liberada (Salió)</w:t>
            </w:r>
          </w:p>
        </w:tc>
      </w:tr>
      <w:tr>
        <w:tc>
          <w:tcPr>
            <w:tcW w:type="dxa" w:w="1872"/>
          </w:tcPr>
          <w:p>
            <w:r>
              <w:rPr>
                <w:sz w:val="18"/>
              </w:rPr>
              <w:t>15</w:t>
            </w:r>
          </w:p>
        </w:tc>
        <w:tc>
          <w:tcPr>
            <w:tcW w:type="dxa" w:w="1872"/>
          </w:tcPr>
          <w:p>
            <w:r>
              <w:rPr>
                <w:sz w:val="18"/>
              </w:rPr>
              <w:t>TARJ-015</w:t>
            </w:r>
          </w:p>
        </w:tc>
        <w:tc>
          <w:tcPr>
            <w:tcW w:type="dxa" w:w="1872"/>
          </w:tcPr>
          <w:p>
            <w:r>
              <w:rPr>
                <w:sz w:val="18"/>
              </w:rPr>
              <w:t>06:14</w:t>
            </w:r>
          </w:p>
        </w:tc>
        <w:tc>
          <w:tcPr>
            <w:tcW w:type="dxa" w:w="1872"/>
          </w:tcPr>
          <w:p>
            <w:r>
              <w:rPr>
                <w:sz w:val="18"/>
              </w:rPr>
              <w:t>07:17</w:t>
            </w:r>
          </w:p>
        </w:tc>
        <w:tc>
          <w:tcPr>
            <w:tcW w:type="dxa" w:w="1872"/>
          </w:tcPr>
          <w:p>
            <w:r>
              <w:rPr>
                <w:sz w:val="18"/>
              </w:rPr>
              <w:t>Liberada (Salió)</w:t>
            </w:r>
          </w:p>
        </w:tc>
      </w:tr>
      <w:tr>
        <w:tc>
          <w:tcPr>
            <w:tcW w:type="dxa" w:w="1872"/>
          </w:tcPr>
          <w:p>
            <w:r>
              <w:rPr>
                <w:sz w:val="18"/>
              </w:rPr>
              <w:t>16</w:t>
            </w:r>
          </w:p>
        </w:tc>
        <w:tc>
          <w:tcPr>
            <w:tcW w:type="dxa" w:w="1872"/>
          </w:tcPr>
          <w:p>
            <w:r>
              <w:rPr>
                <w:sz w:val="18"/>
              </w:rPr>
              <w:t>TARJ-002</w:t>
            </w:r>
          </w:p>
        </w:tc>
        <w:tc>
          <w:tcPr>
            <w:tcW w:type="dxa" w:w="1872"/>
          </w:tcPr>
          <w:p>
            <w:r>
              <w:rPr>
                <w:sz w:val="18"/>
              </w:rPr>
              <w:t>06:15</w:t>
            </w:r>
          </w:p>
        </w:tc>
        <w:tc>
          <w:tcPr>
            <w:tcW w:type="dxa" w:w="1872"/>
          </w:tcPr>
          <w:p>
            <w:r>
              <w:rPr>
                <w:sz w:val="18"/>
              </w:rPr>
              <w:t>09:46</w:t>
            </w:r>
          </w:p>
        </w:tc>
        <w:tc>
          <w:tcPr>
            <w:tcW w:type="dxa" w:w="1872"/>
          </w:tcPr>
          <w:p>
            <w:r>
              <w:rPr>
                <w:sz w:val="18"/>
              </w:rPr>
              <w:t>Liberada (Salió)</w:t>
            </w:r>
          </w:p>
        </w:tc>
      </w:tr>
      <w:tr>
        <w:tc>
          <w:tcPr>
            <w:tcW w:type="dxa" w:w="1872"/>
          </w:tcPr>
          <w:p>
            <w:r>
              <w:rPr>
                <w:sz w:val="18"/>
              </w:rPr>
              <w:t>17</w:t>
            </w:r>
          </w:p>
        </w:tc>
        <w:tc>
          <w:tcPr>
            <w:tcW w:type="dxa" w:w="1872"/>
          </w:tcPr>
          <w:p>
            <w:r>
              <w:rPr>
                <w:sz w:val="18"/>
              </w:rPr>
              <w:t>TARJ-011</w:t>
            </w:r>
          </w:p>
        </w:tc>
        <w:tc>
          <w:tcPr>
            <w:tcW w:type="dxa" w:w="1872"/>
          </w:tcPr>
          <w:p>
            <w:r>
              <w:rPr>
                <w:sz w:val="18"/>
              </w:rPr>
              <w:t>06:18</w:t>
            </w:r>
          </w:p>
        </w:tc>
        <w:tc>
          <w:tcPr>
            <w:tcW w:type="dxa" w:w="1872"/>
          </w:tcPr>
          <w:p>
            <w:r>
              <w:rPr>
                <w:sz w:val="18"/>
              </w:rPr>
              <w:t>07:07</w:t>
            </w:r>
          </w:p>
        </w:tc>
        <w:tc>
          <w:tcPr>
            <w:tcW w:type="dxa" w:w="1872"/>
          </w:tcPr>
          <w:p>
            <w:r>
              <w:rPr>
                <w:sz w:val="18"/>
              </w:rPr>
              <w:t>Liberada (Salió)</w:t>
            </w:r>
          </w:p>
        </w:tc>
      </w:tr>
      <w:tr>
        <w:tc>
          <w:tcPr>
            <w:tcW w:type="dxa" w:w="1872"/>
          </w:tcPr>
          <w:p>
            <w:r>
              <w:rPr>
                <w:sz w:val="18"/>
              </w:rPr>
              <w:t>18</w:t>
            </w:r>
          </w:p>
        </w:tc>
        <w:tc>
          <w:tcPr>
            <w:tcW w:type="dxa" w:w="1872"/>
          </w:tcPr>
          <w:p>
            <w:r>
              <w:rPr>
                <w:sz w:val="18"/>
              </w:rPr>
              <w:t>TARJ-016</w:t>
            </w:r>
          </w:p>
        </w:tc>
        <w:tc>
          <w:tcPr>
            <w:tcW w:type="dxa" w:w="1872"/>
          </w:tcPr>
          <w:p>
            <w:r>
              <w:rPr>
                <w:sz w:val="18"/>
              </w:rPr>
              <w:t>06:19</w:t>
            </w:r>
          </w:p>
        </w:tc>
        <w:tc>
          <w:tcPr>
            <w:tcW w:type="dxa" w:w="1872"/>
          </w:tcPr>
          <w:p>
            <w:r>
              <w:rPr>
                <w:sz w:val="18"/>
              </w:rPr>
              <w:t>07:21</w:t>
            </w:r>
          </w:p>
        </w:tc>
        <w:tc>
          <w:tcPr>
            <w:tcW w:type="dxa" w:w="1872"/>
          </w:tcPr>
          <w:p>
            <w:r>
              <w:rPr>
                <w:sz w:val="18"/>
              </w:rPr>
              <w:t>Liberada (Salió)</w:t>
            </w:r>
          </w:p>
        </w:tc>
      </w:tr>
      <w:tr>
        <w:tc>
          <w:tcPr>
            <w:tcW w:type="dxa" w:w="1872"/>
          </w:tcPr>
          <w:p>
            <w:r>
              <w:rPr>
                <w:sz w:val="18"/>
              </w:rPr>
              <w:t>19</w:t>
            </w:r>
          </w:p>
        </w:tc>
        <w:tc>
          <w:tcPr>
            <w:tcW w:type="dxa" w:w="1872"/>
          </w:tcPr>
          <w:p>
            <w:r>
              <w:rPr>
                <w:sz w:val="18"/>
              </w:rPr>
              <w:t>TARJ-017</w:t>
            </w:r>
          </w:p>
        </w:tc>
        <w:tc>
          <w:tcPr>
            <w:tcW w:type="dxa" w:w="1872"/>
          </w:tcPr>
          <w:p>
            <w:r>
              <w:rPr>
                <w:sz w:val="18"/>
              </w:rPr>
              <w:t>06:19</w:t>
            </w:r>
          </w:p>
        </w:tc>
        <w:tc>
          <w:tcPr>
            <w:tcW w:type="dxa" w:w="1872"/>
          </w:tcPr>
          <w:p>
            <w:r>
              <w:rPr>
                <w:sz w:val="18"/>
              </w:rPr>
              <w:t>13:42</w:t>
            </w:r>
          </w:p>
        </w:tc>
        <w:tc>
          <w:tcPr>
            <w:tcW w:type="dxa" w:w="1872"/>
          </w:tcPr>
          <w:p>
            <w:r>
              <w:rPr>
                <w:sz w:val="18"/>
              </w:rPr>
              <w:t>Liberada (Salió)</w:t>
            </w:r>
          </w:p>
        </w:tc>
      </w:tr>
      <w:tr>
        <w:tc>
          <w:tcPr>
            <w:tcW w:type="dxa" w:w="1872"/>
          </w:tcPr>
          <w:p>
            <w:r>
              <w:rPr>
                <w:sz w:val="18"/>
              </w:rPr>
              <w:t>20</w:t>
            </w:r>
          </w:p>
        </w:tc>
        <w:tc>
          <w:tcPr>
            <w:tcW w:type="dxa" w:w="1872"/>
          </w:tcPr>
          <w:p>
            <w:r>
              <w:rPr>
                <w:sz w:val="18"/>
              </w:rPr>
              <w:t>TARJ-018</w:t>
            </w:r>
          </w:p>
        </w:tc>
        <w:tc>
          <w:tcPr>
            <w:tcW w:type="dxa" w:w="1872"/>
          </w:tcPr>
          <w:p>
            <w:r>
              <w:rPr>
                <w:sz w:val="18"/>
              </w:rPr>
              <w:t>06:20</w:t>
            </w:r>
          </w:p>
        </w:tc>
        <w:tc>
          <w:tcPr>
            <w:tcW w:type="dxa" w:w="1872"/>
          </w:tcPr>
          <w:p>
            <w:r>
              <w:rPr>
                <w:sz w:val="18"/>
              </w:rPr>
              <w:t>06:30</w:t>
            </w:r>
          </w:p>
        </w:tc>
        <w:tc>
          <w:tcPr>
            <w:tcW w:type="dxa" w:w="1872"/>
          </w:tcPr>
          <w:p>
            <w:r>
              <w:rPr>
                <w:sz w:val="18"/>
              </w:rPr>
              <w:t>Liberada (Salió)</w:t>
            </w:r>
          </w:p>
        </w:tc>
      </w:tr>
      <w:tr>
        <w:tc>
          <w:tcPr>
            <w:tcW w:type="dxa" w:w="1872"/>
          </w:tcPr>
          <w:p>
            <w:r>
              <w:rPr>
                <w:sz w:val="18"/>
              </w:rPr>
              <w:t>21</w:t>
            </w:r>
          </w:p>
        </w:tc>
        <w:tc>
          <w:tcPr>
            <w:tcW w:type="dxa" w:w="1872"/>
          </w:tcPr>
          <w:p>
            <w:r>
              <w:rPr>
                <w:sz w:val="18"/>
              </w:rPr>
              <w:t>TARJ-019</w:t>
            </w:r>
          </w:p>
        </w:tc>
        <w:tc>
          <w:tcPr>
            <w:tcW w:type="dxa" w:w="1872"/>
          </w:tcPr>
          <w:p>
            <w:r>
              <w:rPr>
                <w:sz w:val="18"/>
              </w:rPr>
              <w:t>06:20</w:t>
            </w:r>
          </w:p>
        </w:tc>
        <w:tc>
          <w:tcPr>
            <w:tcW w:type="dxa" w:w="1872"/>
          </w:tcPr>
          <w:p>
            <w:r>
              <w:rPr>
                <w:sz w:val="18"/>
              </w:rPr>
              <w:t>06:49</w:t>
            </w:r>
          </w:p>
        </w:tc>
        <w:tc>
          <w:tcPr>
            <w:tcW w:type="dxa" w:w="1872"/>
          </w:tcPr>
          <w:p>
            <w:r>
              <w:rPr>
                <w:sz w:val="18"/>
              </w:rPr>
              <w:t>Liberada (Salió)</w:t>
            </w:r>
          </w:p>
        </w:tc>
      </w:tr>
      <w:tr>
        <w:tc>
          <w:tcPr>
            <w:tcW w:type="dxa" w:w="1872"/>
          </w:tcPr>
          <w:p>
            <w:r>
              <w:rPr>
                <w:sz w:val="18"/>
              </w:rPr>
              <w:t>22</w:t>
            </w:r>
          </w:p>
        </w:tc>
        <w:tc>
          <w:tcPr>
            <w:tcW w:type="dxa" w:w="1872"/>
          </w:tcPr>
          <w:p>
            <w:r>
              <w:rPr>
                <w:sz w:val="18"/>
              </w:rPr>
              <w:t>TARJ-020</w:t>
            </w:r>
          </w:p>
        </w:tc>
        <w:tc>
          <w:tcPr>
            <w:tcW w:type="dxa" w:w="1872"/>
          </w:tcPr>
          <w:p>
            <w:r>
              <w:rPr>
                <w:sz w:val="18"/>
              </w:rPr>
              <w:t>06:22</w:t>
            </w:r>
          </w:p>
        </w:tc>
        <w:tc>
          <w:tcPr>
            <w:tcW w:type="dxa" w:w="1872"/>
          </w:tcPr>
          <w:p>
            <w:r>
              <w:rPr>
                <w:sz w:val="18"/>
              </w:rPr>
              <w:t>08:12</w:t>
            </w:r>
          </w:p>
        </w:tc>
        <w:tc>
          <w:tcPr>
            <w:tcW w:type="dxa" w:w="1872"/>
          </w:tcPr>
          <w:p>
            <w:r>
              <w:rPr>
                <w:sz w:val="18"/>
              </w:rPr>
              <w:t>Liberada (Salió)</w:t>
            </w:r>
          </w:p>
        </w:tc>
      </w:tr>
      <w:tr>
        <w:tc>
          <w:tcPr>
            <w:tcW w:type="dxa" w:w="1872"/>
          </w:tcPr>
          <w:p>
            <w:r>
              <w:rPr>
                <w:sz w:val="18"/>
              </w:rPr>
              <w:t>23</w:t>
            </w:r>
          </w:p>
        </w:tc>
        <w:tc>
          <w:tcPr>
            <w:tcW w:type="dxa" w:w="1872"/>
          </w:tcPr>
          <w:p>
            <w:r>
              <w:rPr>
                <w:sz w:val="18"/>
              </w:rPr>
              <w:t>TARJ-021</w:t>
            </w:r>
          </w:p>
        </w:tc>
        <w:tc>
          <w:tcPr>
            <w:tcW w:type="dxa" w:w="1872"/>
          </w:tcPr>
          <w:p>
            <w:r>
              <w:rPr>
                <w:sz w:val="18"/>
              </w:rPr>
              <w:t>06:23</w:t>
            </w:r>
          </w:p>
        </w:tc>
        <w:tc>
          <w:tcPr>
            <w:tcW w:type="dxa" w:w="1872"/>
          </w:tcPr>
          <w:p>
            <w:r>
              <w:rPr>
                <w:sz w:val="18"/>
              </w:rPr>
              <w:t>09:23</w:t>
            </w:r>
          </w:p>
        </w:tc>
        <w:tc>
          <w:tcPr>
            <w:tcW w:type="dxa" w:w="1872"/>
          </w:tcPr>
          <w:p>
            <w:r>
              <w:rPr>
                <w:sz w:val="18"/>
              </w:rPr>
              <w:t>Liberada (Salió)</w:t>
            </w:r>
          </w:p>
        </w:tc>
      </w:tr>
      <w:tr>
        <w:tc>
          <w:tcPr>
            <w:tcW w:type="dxa" w:w="1872"/>
          </w:tcPr>
          <w:p>
            <w:r>
              <w:rPr>
                <w:sz w:val="18"/>
              </w:rPr>
              <w:t>24</w:t>
            </w:r>
          </w:p>
        </w:tc>
        <w:tc>
          <w:tcPr>
            <w:tcW w:type="dxa" w:w="1872"/>
          </w:tcPr>
          <w:p>
            <w:r>
              <w:rPr>
                <w:sz w:val="18"/>
              </w:rPr>
              <w:t>TARJ-022</w:t>
            </w:r>
          </w:p>
        </w:tc>
        <w:tc>
          <w:tcPr>
            <w:tcW w:type="dxa" w:w="1872"/>
          </w:tcPr>
          <w:p>
            <w:r>
              <w:rPr>
                <w:sz w:val="18"/>
              </w:rPr>
              <w:t>06:24</w:t>
            </w:r>
          </w:p>
        </w:tc>
        <w:tc>
          <w:tcPr>
            <w:tcW w:type="dxa" w:w="1872"/>
          </w:tcPr>
          <w:p>
            <w:r>
              <w:rPr>
                <w:sz w:val="18"/>
              </w:rPr>
              <w:t>14:51</w:t>
            </w:r>
          </w:p>
        </w:tc>
        <w:tc>
          <w:tcPr>
            <w:tcW w:type="dxa" w:w="1872"/>
          </w:tcPr>
          <w:p>
            <w:r>
              <w:rPr>
                <w:sz w:val="18"/>
              </w:rPr>
              <w:t>Liberada (Salió)</w:t>
            </w:r>
          </w:p>
        </w:tc>
      </w:tr>
      <w:tr>
        <w:tc>
          <w:tcPr>
            <w:tcW w:type="dxa" w:w="1872"/>
          </w:tcPr>
          <w:p>
            <w:r>
              <w:rPr>
                <w:sz w:val="18"/>
              </w:rPr>
              <w:t>25</w:t>
            </w:r>
          </w:p>
        </w:tc>
        <w:tc>
          <w:tcPr>
            <w:tcW w:type="dxa" w:w="1872"/>
          </w:tcPr>
          <w:p>
            <w:r>
              <w:rPr>
                <w:sz w:val="18"/>
              </w:rPr>
              <w:t>TARJ-023</w:t>
            </w:r>
          </w:p>
        </w:tc>
        <w:tc>
          <w:tcPr>
            <w:tcW w:type="dxa" w:w="1872"/>
          </w:tcPr>
          <w:p>
            <w:r>
              <w:rPr>
                <w:sz w:val="18"/>
              </w:rPr>
              <w:t>06:24</w:t>
            </w:r>
          </w:p>
        </w:tc>
        <w:tc>
          <w:tcPr>
            <w:tcW w:type="dxa" w:w="1872"/>
          </w:tcPr>
          <w:p>
            <w:r>
              <w:rPr>
                <w:sz w:val="18"/>
              </w:rPr>
              <w:t>Aún adentro</w:t>
            </w:r>
          </w:p>
        </w:tc>
        <w:tc>
          <w:tcPr>
            <w:tcW w:type="dxa" w:w="1872"/>
          </w:tcPr>
          <w:p>
            <w:r>
              <w:rPr>
                <w:sz w:val="18"/>
              </w:rPr>
              <w:t>Asignada con éxito</w:t>
            </w:r>
          </w:p>
        </w:tc>
      </w:tr>
      <w:tr>
        <w:tc>
          <w:tcPr>
            <w:tcW w:type="dxa" w:w="1872"/>
          </w:tcPr>
          <w:p>
            <w:r>
              <w:rPr>
                <w:sz w:val="18"/>
              </w:rPr>
              <w:t>26</w:t>
            </w:r>
          </w:p>
        </w:tc>
        <w:tc>
          <w:tcPr>
            <w:tcW w:type="dxa" w:w="1872"/>
          </w:tcPr>
          <w:p>
            <w:r>
              <w:rPr>
                <w:sz w:val="18"/>
              </w:rPr>
              <w:t>TARJ-024</w:t>
            </w:r>
          </w:p>
        </w:tc>
        <w:tc>
          <w:tcPr>
            <w:tcW w:type="dxa" w:w="1872"/>
          </w:tcPr>
          <w:p>
            <w:r>
              <w:rPr>
                <w:sz w:val="18"/>
              </w:rPr>
              <w:t>06:28</w:t>
            </w:r>
          </w:p>
        </w:tc>
        <w:tc>
          <w:tcPr>
            <w:tcW w:type="dxa" w:w="1872"/>
          </w:tcPr>
          <w:p>
            <w:r>
              <w:rPr>
                <w:sz w:val="18"/>
              </w:rPr>
              <w:t>07:42</w:t>
            </w:r>
          </w:p>
        </w:tc>
        <w:tc>
          <w:tcPr>
            <w:tcW w:type="dxa" w:w="1872"/>
          </w:tcPr>
          <w:p>
            <w:r>
              <w:rPr>
                <w:sz w:val="18"/>
              </w:rPr>
              <w:t>Liberada (Salió)</w:t>
            </w:r>
          </w:p>
        </w:tc>
      </w:tr>
      <w:tr>
        <w:tc>
          <w:tcPr>
            <w:tcW w:type="dxa" w:w="1872"/>
          </w:tcPr>
          <w:p>
            <w:r>
              <w:rPr>
                <w:sz w:val="18"/>
              </w:rPr>
              <w:t>27</w:t>
            </w:r>
          </w:p>
        </w:tc>
        <w:tc>
          <w:tcPr>
            <w:tcW w:type="dxa" w:w="1872"/>
          </w:tcPr>
          <w:p>
            <w:r>
              <w:rPr>
                <w:sz w:val="18"/>
              </w:rPr>
              <w:t>TARJ-025</w:t>
            </w:r>
          </w:p>
        </w:tc>
        <w:tc>
          <w:tcPr>
            <w:tcW w:type="dxa" w:w="1872"/>
          </w:tcPr>
          <w:p>
            <w:r>
              <w:rPr>
                <w:sz w:val="18"/>
              </w:rPr>
              <w:t>06:28</w:t>
            </w:r>
          </w:p>
        </w:tc>
        <w:tc>
          <w:tcPr>
            <w:tcW w:type="dxa" w:w="1872"/>
          </w:tcPr>
          <w:p>
            <w:r>
              <w:rPr>
                <w:sz w:val="18"/>
              </w:rPr>
              <w:t>07:24</w:t>
            </w:r>
          </w:p>
        </w:tc>
        <w:tc>
          <w:tcPr>
            <w:tcW w:type="dxa" w:w="1872"/>
          </w:tcPr>
          <w:p>
            <w:r>
              <w:rPr>
                <w:sz w:val="18"/>
              </w:rPr>
              <w:t>Liberada (Salió)</w:t>
            </w:r>
          </w:p>
        </w:tc>
      </w:tr>
      <w:tr>
        <w:tc>
          <w:tcPr>
            <w:tcW w:type="dxa" w:w="1872"/>
          </w:tcPr>
          <w:p>
            <w:r>
              <w:rPr>
                <w:sz w:val="18"/>
              </w:rPr>
              <w:t>28</w:t>
            </w:r>
          </w:p>
        </w:tc>
        <w:tc>
          <w:tcPr>
            <w:tcW w:type="dxa" w:w="1872"/>
          </w:tcPr>
          <w:p>
            <w:r>
              <w:rPr>
                <w:sz w:val="18"/>
              </w:rPr>
              <w:t>TARJ-026</w:t>
            </w:r>
          </w:p>
        </w:tc>
        <w:tc>
          <w:tcPr>
            <w:tcW w:type="dxa" w:w="1872"/>
          </w:tcPr>
          <w:p>
            <w:r>
              <w:rPr>
                <w:sz w:val="18"/>
              </w:rPr>
              <w:t>06:28</w:t>
            </w:r>
          </w:p>
        </w:tc>
        <w:tc>
          <w:tcPr>
            <w:tcW w:type="dxa" w:w="1872"/>
          </w:tcPr>
          <w:p>
            <w:r>
              <w:rPr>
                <w:sz w:val="18"/>
              </w:rPr>
              <w:t>09:28</w:t>
            </w:r>
          </w:p>
        </w:tc>
        <w:tc>
          <w:tcPr>
            <w:tcW w:type="dxa" w:w="1872"/>
          </w:tcPr>
          <w:p>
            <w:r>
              <w:rPr>
                <w:sz w:val="18"/>
              </w:rPr>
              <w:t>Liberada (Salió)</w:t>
            </w:r>
          </w:p>
        </w:tc>
      </w:tr>
      <w:tr>
        <w:tc>
          <w:tcPr>
            <w:tcW w:type="dxa" w:w="1872"/>
          </w:tcPr>
          <w:p>
            <w:r>
              <w:rPr>
                <w:sz w:val="18"/>
              </w:rPr>
              <w:t>29</w:t>
            </w:r>
          </w:p>
        </w:tc>
        <w:tc>
          <w:tcPr>
            <w:tcW w:type="dxa" w:w="1872"/>
          </w:tcPr>
          <w:p>
            <w:r>
              <w:rPr>
                <w:sz w:val="18"/>
              </w:rPr>
              <w:t>TARJ-027</w:t>
            </w:r>
          </w:p>
        </w:tc>
        <w:tc>
          <w:tcPr>
            <w:tcW w:type="dxa" w:w="1872"/>
          </w:tcPr>
          <w:p>
            <w:r>
              <w:rPr>
                <w:sz w:val="18"/>
              </w:rPr>
              <w:t>06:28</w:t>
            </w:r>
          </w:p>
        </w:tc>
        <w:tc>
          <w:tcPr>
            <w:tcW w:type="dxa" w:w="1872"/>
          </w:tcPr>
          <w:p>
            <w:r>
              <w:rPr>
                <w:sz w:val="18"/>
              </w:rPr>
              <w:t>07:20</w:t>
            </w:r>
          </w:p>
        </w:tc>
        <w:tc>
          <w:tcPr>
            <w:tcW w:type="dxa" w:w="1872"/>
          </w:tcPr>
          <w:p>
            <w:r>
              <w:rPr>
                <w:sz w:val="18"/>
              </w:rPr>
              <w:t>Liberada (Salió)</w:t>
            </w:r>
          </w:p>
        </w:tc>
      </w:tr>
      <w:tr>
        <w:tc>
          <w:tcPr>
            <w:tcW w:type="dxa" w:w="1872"/>
          </w:tcPr>
          <w:p>
            <w:r>
              <w:rPr>
                <w:sz w:val="18"/>
              </w:rPr>
              <w:t>30</w:t>
            </w:r>
          </w:p>
        </w:tc>
        <w:tc>
          <w:tcPr>
            <w:tcW w:type="dxa" w:w="1872"/>
          </w:tcPr>
          <w:p>
            <w:r>
              <w:rPr>
                <w:sz w:val="18"/>
              </w:rPr>
              <w:t>TARJ-028</w:t>
            </w:r>
          </w:p>
        </w:tc>
        <w:tc>
          <w:tcPr>
            <w:tcW w:type="dxa" w:w="1872"/>
          </w:tcPr>
          <w:p>
            <w:r>
              <w:rPr>
                <w:sz w:val="18"/>
              </w:rPr>
              <w:t>06:28</w:t>
            </w:r>
          </w:p>
        </w:tc>
        <w:tc>
          <w:tcPr>
            <w:tcW w:type="dxa" w:w="1872"/>
          </w:tcPr>
          <w:p>
            <w:r>
              <w:rPr>
                <w:sz w:val="18"/>
              </w:rPr>
              <w:t>13:57</w:t>
            </w:r>
          </w:p>
        </w:tc>
        <w:tc>
          <w:tcPr>
            <w:tcW w:type="dxa" w:w="1872"/>
          </w:tcPr>
          <w:p>
            <w:r>
              <w:rPr>
                <w:sz w:val="18"/>
              </w:rPr>
              <w:t>Liberada (Salió)</w:t>
            </w:r>
          </w:p>
        </w:tc>
      </w:tr>
      <w:tr>
        <w:tc>
          <w:tcPr>
            <w:tcW w:type="dxa" w:w="1872"/>
          </w:tcPr>
          <w:p>
            <w:r>
              <w:rPr>
                <w:sz w:val="18"/>
              </w:rPr>
              <w:t>31</w:t>
            </w:r>
          </w:p>
        </w:tc>
        <w:tc>
          <w:tcPr>
            <w:tcW w:type="dxa" w:w="1872"/>
          </w:tcPr>
          <w:p>
            <w:r>
              <w:rPr>
                <w:sz w:val="18"/>
              </w:rPr>
              <w:t>TARJ-029</w:t>
            </w:r>
          </w:p>
        </w:tc>
        <w:tc>
          <w:tcPr>
            <w:tcW w:type="dxa" w:w="1872"/>
          </w:tcPr>
          <w:p>
            <w:r>
              <w:rPr>
                <w:sz w:val="18"/>
              </w:rPr>
              <w:t>06:29</w:t>
            </w:r>
          </w:p>
        </w:tc>
        <w:tc>
          <w:tcPr>
            <w:tcW w:type="dxa" w:w="1872"/>
          </w:tcPr>
          <w:p>
            <w:r>
              <w:rPr>
                <w:sz w:val="18"/>
              </w:rPr>
              <w:t>06:53</w:t>
            </w:r>
          </w:p>
        </w:tc>
        <w:tc>
          <w:tcPr>
            <w:tcW w:type="dxa" w:w="1872"/>
          </w:tcPr>
          <w:p>
            <w:r>
              <w:rPr>
                <w:sz w:val="18"/>
              </w:rPr>
              <w:t>Liberada (Salió)</w:t>
            </w:r>
          </w:p>
        </w:tc>
      </w:tr>
      <w:tr>
        <w:tc>
          <w:tcPr>
            <w:tcW w:type="dxa" w:w="1872"/>
          </w:tcPr>
          <w:p>
            <w:r>
              <w:rPr>
                <w:sz w:val="18"/>
              </w:rPr>
              <w:t>32</w:t>
            </w:r>
          </w:p>
        </w:tc>
        <w:tc>
          <w:tcPr>
            <w:tcW w:type="dxa" w:w="1872"/>
          </w:tcPr>
          <w:p>
            <w:r>
              <w:rPr>
                <w:sz w:val="18"/>
              </w:rPr>
              <w:t>TARJ-030</w:t>
            </w:r>
          </w:p>
        </w:tc>
        <w:tc>
          <w:tcPr>
            <w:tcW w:type="dxa" w:w="1872"/>
          </w:tcPr>
          <w:p>
            <w:r>
              <w:rPr>
                <w:sz w:val="18"/>
              </w:rPr>
              <w:t>06:29</w:t>
            </w:r>
          </w:p>
        </w:tc>
        <w:tc>
          <w:tcPr>
            <w:tcW w:type="dxa" w:w="1872"/>
          </w:tcPr>
          <w:p>
            <w:r>
              <w:rPr>
                <w:sz w:val="18"/>
              </w:rPr>
              <w:t>08:40</w:t>
            </w:r>
          </w:p>
        </w:tc>
        <w:tc>
          <w:tcPr>
            <w:tcW w:type="dxa" w:w="1872"/>
          </w:tcPr>
          <w:p>
            <w:r>
              <w:rPr>
                <w:sz w:val="18"/>
              </w:rPr>
              <w:t>Liberada (Salió)</w:t>
            </w:r>
          </w:p>
        </w:tc>
      </w:tr>
      <w:tr>
        <w:tc>
          <w:tcPr>
            <w:tcW w:type="dxa" w:w="1872"/>
          </w:tcPr>
          <w:p>
            <w:r>
              <w:rPr>
                <w:sz w:val="18"/>
              </w:rPr>
              <w:t>33</w:t>
            </w:r>
          </w:p>
        </w:tc>
        <w:tc>
          <w:tcPr>
            <w:tcW w:type="dxa" w:w="1872"/>
          </w:tcPr>
          <w:p>
            <w:r>
              <w:rPr>
                <w:sz w:val="18"/>
              </w:rPr>
              <w:t>TARJ-031</w:t>
            </w:r>
          </w:p>
        </w:tc>
        <w:tc>
          <w:tcPr>
            <w:tcW w:type="dxa" w:w="1872"/>
          </w:tcPr>
          <w:p>
            <w:r>
              <w:rPr>
                <w:sz w:val="18"/>
              </w:rPr>
              <w:t>06:29</w:t>
            </w:r>
          </w:p>
        </w:tc>
        <w:tc>
          <w:tcPr>
            <w:tcW w:type="dxa" w:w="1872"/>
          </w:tcPr>
          <w:p>
            <w:r>
              <w:rPr>
                <w:sz w:val="18"/>
              </w:rPr>
              <w:t>08:42</w:t>
            </w:r>
          </w:p>
        </w:tc>
        <w:tc>
          <w:tcPr>
            <w:tcW w:type="dxa" w:w="1872"/>
          </w:tcPr>
          <w:p>
            <w:r>
              <w:rPr>
                <w:sz w:val="18"/>
              </w:rPr>
              <w:t>Liberada (Salió)</w:t>
            </w:r>
          </w:p>
        </w:tc>
      </w:tr>
      <w:tr>
        <w:tc>
          <w:tcPr>
            <w:tcW w:type="dxa" w:w="1872"/>
          </w:tcPr>
          <w:p>
            <w:r>
              <w:rPr>
                <w:sz w:val="18"/>
              </w:rPr>
              <w:t>34</w:t>
            </w:r>
          </w:p>
        </w:tc>
        <w:tc>
          <w:tcPr>
            <w:tcW w:type="dxa" w:w="1872"/>
          </w:tcPr>
          <w:p>
            <w:r>
              <w:rPr>
                <w:sz w:val="18"/>
              </w:rPr>
              <w:t>TARJ-032</w:t>
            </w:r>
          </w:p>
        </w:tc>
        <w:tc>
          <w:tcPr>
            <w:tcW w:type="dxa" w:w="1872"/>
          </w:tcPr>
          <w:p>
            <w:r>
              <w:rPr>
                <w:sz w:val="18"/>
              </w:rPr>
              <w:t>06:30</w:t>
            </w:r>
          </w:p>
        </w:tc>
        <w:tc>
          <w:tcPr>
            <w:tcW w:type="dxa" w:w="1872"/>
          </w:tcPr>
          <w:p>
            <w:r>
              <w:rPr>
                <w:sz w:val="18"/>
              </w:rPr>
              <w:t>08:07</w:t>
            </w:r>
          </w:p>
        </w:tc>
        <w:tc>
          <w:tcPr>
            <w:tcW w:type="dxa" w:w="1872"/>
          </w:tcPr>
          <w:p>
            <w:r>
              <w:rPr>
                <w:sz w:val="18"/>
              </w:rPr>
              <w:t>Liberada (Salió)</w:t>
            </w:r>
          </w:p>
        </w:tc>
      </w:tr>
      <w:tr>
        <w:tc>
          <w:tcPr>
            <w:tcW w:type="dxa" w:w="1872"/>
          </w:tcPr>
          <w:p>
            <w:r>
              <w:rPr>
                <w:sz w:val="18"/>
              </w:rPr>
              <w:t>35</w:t>
            </w:r>
          </w:p>
        </w:tc>
        <w:tc>
          <w:tcPr>
            <w:tcW w:type="dxa" w:w="1872"/>
          </w:tcPr>
          <w:p>
            <w:r>
              <w:rPr>
                <w:sz w:val="18"/>
              </w:rPr>
              <w:t>TARJ-018</w:t>
            </w:r>
          </w:p>
        </w:tc>
        <w:tc>
          <w:tcPr>
            <w:tcW w:type="dxa" w:w="1872"/>
          </w:tcPr>
          <w:p>
            <w:r>
              <w:rPr>
                <w:sz w:val="18"/>
              </w:rPr>
              <w:t>06:31</w:t>
            </w:r>
          </w:p>
        </w:tc>
        <w:tc>
          <w:tcPr>
            <w:tcW w:type="dxa" w:w="1872"/>
          </w:tcPr>
          <w:p>
            <w:r>
              <w:rPr>
                <w:sz w:val="18"/>
              </w:rPr>
              <w:t>07:17</w:t>
            </w:r>
          </w:p>
        </w:tc>
        <w:tc>
          <w:tcPr>
            <w:tcW w:type="dxa" w:w="1872"/>
          </w:tcPr>
          <w:p>
            <w:r>
              <w:rPr>
                <w:sz w:val="18"/>
              </w:rPr>
              <w:t>Liberada (Salió)</w:t>
            </w:r>
          </w:p>
        </w:tc>
      </w:tr>
      <w:tr>
        <w:tc>
          <w:tcPr>
            <w:tcW w:type="dxa" w:w="1872"/>
          </w:tcPr>
          <w:p>
            <w:r>
              <w:rPr>
                <w:sz w:val="18"/>
              </w:rPr>
              <w:t>36</w:t>
            </w:r>
          </w:p>
        </w:tc>
        <w:tc>
          <w:tcPr>
            <w:tcW w:type="dxa" w:w="1872"/>
          </w:tcPr>
          <w:p>
            <w:r>
              <w:rPr>
                <w:sz w:val="18"/>
              </w:rPr>
              <w:t>TARJ-033</w:t>
            </w:r>
          </w:p>
        </w:tc>
        <w:tc>
          <w:tcPr>
            <w:tcW w:type="dxa" w:w="1872"/>
          </w:tcPr>
          <w:p>
            <w:r>
              <w:rPr>
                <w:sz w:val="18"/>
              </w:rPr>
              <w:t>06:31</w:t>
            </w:r>
          </w:p>
        </w:tc>
        <w:tc>
          <w:tcPr>
            <w:tcW w:type="dxa" w:w="1872"/>
          </w:tcPr>
          <w:p>
            <w:r>
              <w:rPr>
                <w:sz w:val="18"/>
              </w:rPr>
              <w:t>10:51</w:t>
            </w:r>
          </w:p>
        </w:tc>
        <w:tc>
          <w:tcPr>
            <w:tcW w:type="dxa" w:w="1872"/>
          </w:tcPr>
          <w:p>
            <w:r>
              <w:rPr>
                <w:sz w:val="18"/>
              </w:rPr>
              <w:t>Liberada (Salió)</w:t>
            </w:r>
          </w:p>
        </w:tc>
      </w:tr>
      <w:tr>
        <w:tc>
          <w:tcPr>
            <w:tcW w:type="dxa" w:w="1872"/>
          </w:tcPr>
          <w:p>
            <w:r>
              <w:rPr>
                <w:sz w:val="18"/>
              </w:rPr>
              <w:t>37</w:t>
            </w:r>
          </w:p>
        </w:tc>
        <w:tc>
          <w:tcPr>
            <w:tcW w:type="dxa" w:w="1872"/>
          </w:tcPr>
          <w:p>
            <w:r>
              <w:rPr>
                <w:sz w:val="18"/>
              </w:rPr>
              <w:t>TARJ-034</w:t>
            </w:r>
          </w:p>
        </w:tc>
        <w:tc>
          <w:tcPr>
            <w:tcW w:type="dxa" w:w="1872"/>
          </w:tcPr>
          <w:p>
            <w:r>
              <w:rPr>
                <w:sz w:val="18"/>
              </w:rPr>
              <w:t>06:32</w:t>
            </w:r>
          </w:p>
        </w:tc>
        <w:tc>
          <w:tcPr>
            <w:tcW w:type="dxa" w:w="1872"/>
          </w:tcPr>
          <w:p>
            <w:r>
              <w:rPr>
                <w:sz w:val="18"/>
              </w:rPr>
              <w:t>08:21</w:t>
            </w:r>
          </w:p>
        </w:tc>
        <w:tc>
          <w:tcPr>
            <w:tcW w:type="dxa" w:w="1872"/>
          </w:tcPr>
          <w:p>
            <w:r>
              <w:rPr>
                <w:sz w:val="18"/>
              </w:rPr>
              <w:t>Liberada (Salió)</w:t>
            </w:r>
          </w:p>
        </w:tc>
      </w:tr>
      <w:tr>
        <w:tc>
          <w:tcPr>
            <w:tcW w:type="dxa" w:w="1872"/>
          </w:tcPr>
          <w:p>
            <w:r>
              <w:rPr>
                <w:sz w:val="18"/>
              </w:rPr>
              <w:t>38</w:t>
            </w:r>
          </w:p>
        </w:tc>
        <w:tc>
          <w:tcPr>
            <w:tcW w:type="dxa" w:w="1872"/>
          </w:tcPr>
          <w:p>
            <w:r>
              <w:rPr>
                <w:sz w:val="18"/>
              </w:rPr>
              <w:t>TARJ-035</w:t>
            </w:r>
          </w:p>
        </w:tc>
        <w:tc>
          <w:tcPr>
            <w:tcW w:type="dxa" w:w="1872"/>
          </w:tcPr>
          <w:p>
            <w:r>
              <w:rPr>
                <w:sz w:val="18"/>
              </w:rPr>
              <w:t>06:32</w:t>
            </w:r>
          </w:p>
        </w:tc>
        <w:tc>
          <w:tcPr>
            <w:tcW w:type="dxa" w:w="1872"/>
          </w:tcPr>
          <w:p>
            <w:r>
              <w:rPr>
                <w:sz w:val="18"/>
              </w:rPr>
              <w:t>07:21</w:t>
            </w:r>
          </w:p>
        </w:tc>
        <w:tc>
          <w:tcPr>
            <w:tcW w:type="dxa" w:w="1872"/>
          </w:tcPr>
          <w:p>
            <w:r>
              <w:rPr>
                <w:sz w:val="18"/>
              </w:rPr>
              <w:t>Liberada (Salió)</w:t>
            </w:r>
          </w:p>
        </w:tc>
      </w:tr>
      <w:tr>
        <w:tc>
          <w:tcPr>
            <w:tcW w:type="dxa" w:w="1872"/>
          </w:tcPr>
          <w:p>
            <w:r>
              <w:rPr>
                <w:sz w:val="18"/>
              </w:rPr>
              <w:t>39</w:t>
            </w:r>
          </w:p>
        </w:tc>
        <w:tc>
          <w:tcPr>
            <w:tcW w:type="dxa" w:w="1872"/>
          </w:tcPr>
          <w:p>
            <w:r>
              <w:rPr>
                <w:sz w:val="18"/>
              </w:rPr>
              <w:t>TARJ-036</w:t>
            </w:r>
          </w:p>
        </w:tc>
        <w:tc>
          <w:tcPr>
            <w:tcW w:type="dxa" w:w="1872"/>
          </w:tcPr>
          <w:p>
            <w:r>
              <w:rPr>
                <w:sz w:val="18"/>
              </w:rPr>
              <w:t>06:32</w:t>
            </w:r>
          </w:p>
        </w:tc>
        <w:tc>
          <w:tcPr>
            <w:tcW w:type="dxa" w:w="1872"/>
          </w:tcPr>
          <w:p>
            <w:r>
              <w:rPr>
                <w:sz w:val="18"/>
              </w:rPr>
              <w:t>08:20</w:t>
            </w:r>
          </w:p>
        </w:tc>
        <w:tc>
          <w:tcPr>
            <w:tcW w:type="dxa" w:w="1872"/>
          </w:tcPr>
          <w:p>
            <w:r>
              <w:rPr>
                <w:sz w:val="18"/>
              </w:rPr>
              <w:t>Liberada (Salió)</w:t>
            </w:r>
          </w:p>
        </w:tc>
      </w:tr>
      <w:tr>
        <w:tc>
          <w:tcPr>
            <w:tcW w:type="dxa" w:w="1872"/>
          </w:tcPr>
          <w:p>
            <w:r>
              <w:rPr>
                <w:sz w:val="18"/>
              </w:rPr>
              <w:t>40</w:t>
            </w:r>
          </w:p>
        </w:tc>
        <w:tc>
          <w:tcPr>
            <w:tcW w:type="dxa" w:w="1872"/>
          </w:tcPr>
          <w:p>
            <w:r>
              <w:rPr>
                <w:sz w:val="18"/>
              </w:rPr>
              <w:t>TARJ-037</w:t>
            </w:r>
          </w:p>
        </w:tc>
        <w:tc>
          <w:tcPr>
            <w:tcW w:type="dxa" w:w="1872"/>
          </w:tcPr>
          <w:p>
            <w:r>
              <w:rPr>
                <w:sz w:val="18"/>
              </w:rPr>
              <w:t>06:32</w:t>
            </w:r>
          </w:p>
        </w:tc>
        <w:tc>
          <w:tcPr>
            <w:tcW w:type="dxa" w:w="1872"/>
          </w:tcPr>
          <w:p>
            <w:r>
              <w:rPr>
                <w:sz w:val="18"/>
              </w:rPr>
              <w:t>10:06</w:t>
            </w:r>
          </w:p>
        </w:tc>
        <w:tc>
          <w:tcPr>
            <w:tcW w:type="dxa" w:w="1872"/>
          </w:tcPr>
          <w:p>
            <w:r>
              <w:rPr>
                <w:sz w:val="18"/>
              </w:rPr>
              <w:t>Liberada (Salió)</w:t>
            </w:r>
          </w:p>
        </w:tc>
      </w:tr>
      <w:tr>
        <w:tc>
          <w:tcPr>
            <w:tcW w:type="dxa" w:w="1872"/>
          </w:tcPr>
          <w:p>
            <w:r>
              <w:rPr>
                <w:sz w:val="18"/>
              </w:rPr>
              <w:t>41</w:t>
            </w:r>
          </w:p>
        </w:tc>
        <w:tc>
          <w:tcPr>
            <w:tcW w:type="dxa" w:w="1872"/>
          </w:tcPr>
          <w:p>
            <w:r>
              <w:rPr>
                <w:sz w:val="18"/>
              </w:rPr>
              <w:t>TARJ-038</w:t>
            </w:r>
          </w:p>
        </w:tc>
        <w:tc>
          <w:tcPr>
            <w:tcW w:type="dxa" w:w="1872"/>
          </w:tcPr>
          <w:p>
            <w:r>
              <w:rPr>
                <w:sz w:val="18"/>
              </w:rPr>
              <w:t>06:32</w:t>
            </w:r>
          </w:p>
        </w:tc>
        <w:tc>
          <w:tcPr>
            <w:tcW w:type="dxa" w:w="1872"/>
          </w:tcPr>
          <w:p>
            <w:r>
              <w:rPr>
                <w:sz w:val="18"/>
              </w:rPr>
              <w:t>07:53</w:t>
            </w:r>
          </w:p>
        </w:tc>
        <w:tc>
          <w:tcPr>
            <w:tcW w:type="dxa" w:w="1872"/>
          </w:tcPr>
          <w:p>
            <w:r>
              <w:rPr>
                <w:sz w:val="18"/>
              </w:rPr>
              <w:t>Liberada (Salió)</w:t>
            </w:r>
          </w:p>
        </w:tc>
      </w:tr>
      <w:tr>
        <w:tc>
          <w:tcPr>
            <w:tcW w:type="dxa" w:w="1872"/>
          </w:tcPr>
          <w:p>
            <w:r>
              <w:rPr>
                <w:sz w:val="18"/>
              </w:rPr>
              <w:t>42</w:t>
            </w:r>
          </w:p>
        </w:tc>
        <w:tc>
          <w:tcPr>
            <w:tcW w:type="dxa" w:w="1872"/>
          </w:tcPr>
          <w:p>
            <w:r>
              <w:rPr>
                <w:sz w:val="18"/>
              </w:rPr>
              <w:t>TARJ-039</w:t>
            </w:r>
          </w:p>
        </w:tc>
        <w:tc>
          <w:tcPr>
            <w:tcW w:type="dxa" w:w="1872"/>
          </w:tcPr>
          <w:p>
            <w:r>
              <w:rPr>
                <w:sz w:val="18"/>
              </w:rPr>
              <w:t>06:33</w:t>
            </w:r>
          </w:p>
        </w:tc>
        <w:tc>
          <w:tcPr>
            <w:tcW w:type="dxa" w:w="1872"/>
          </w:tcPr>
          <w:p>
            <w:r>
              <w:rPr>
                <w:sz w:val="18"/>
              </w:rPr>
              <w:t>07:55</w:t>
            </w:r>
          </w:p>
        </w:tc>
        <w:tc>
          <w:tcPr>
            <w:tcW w:type="dxa" w:w="1872"/>
          </w:tcPr>
          <w:p>
            <w:r>
              <w:rPr>
                <w:sz w:val="18"/>
              </w:rPr>
              <w:t>Liberada (Salió)</w:t>
            </w:r>
          </w:p>
        </w:tc>
      </w:tr>
      <w:tr>
        <w:tc>
          <w:tcPr>
            <w:tcW w:type="dxa" w:w="1872"/>
          </w:tcPr>
          <w:p>
            <w:r>
              <w:rPr>
                <w:sz w:val="18"/>
              </w:rPr>
              <w:t>43</w:t>
            </w:r>
          </w:p>
        </w:tc>
        <w:tc>
          <w:tcPr>
            <w:tcW w:type="dxa" w:w="1872"/>
          </w:tcPr>
          <w:p>
            <w:r>
              <w:rPr>
                <w:sz w:val="18"/>
              </w:rPr>
              <w:t>TARJ-040</w:t>
            </w:r>
          </w:p>
        </w:tc>
        <w:tc>
          <w:tcPr>
            <w:tcW w:type="dxa" w:w="1872"/>
          </w:tcPr>
          <w:p>
            <w:r>
              <w:rPr>
                <w:sz w:val="18"/>
              </w:rPr>
              <w:t>06:33</w:t>
            </w:r>
          </w:p>
        </w:tc>
        <w:tc>
          <w:tcPr>
            <w:tcW w:type="dxa" w:w="1872"/>
          </w:tcPr>
          <w:p>
            <w:r>
              <w:rPr>
                <w:sz w:val="18"/>
              </w:rPr>
              <w:t>06:52</w:t>
            </w:r>
          </w:p>
        </w:tc>
        <w:tc>
          <w:tcPr>
            <w:tcW w:type="dxa" w:w="1872"/>
          </w:tcPr>
          <w:p>
            <w:r>
              <w:rPr>
                <w:sz w:val="18"/>
              </w:rPr>
              <w:t>Liberada (Salió)</w:t>
            </w:r>
          </w:p>
        </w:tc>
      </w:tr>
      <w:tr>
        <w:tc>
          <w:tcPr>
            <w:tcW w:type="dxa" w:w="1872"/>
          </w:tcPr>
          <w:p>
            <w:r>
              <w:rPr>
                <w:sz w:val="18"/>
              </w:rPr>
              <w:t>44</w:t>
            </w:r>
          </w:p>
        </w:tc>
        <w:tc>
          <w:tcPr>
            <w:tcW w:type="dxa" w:w="1872"/>
          </w:tcPr>
          <w:p>
            <w:r>
              <w:rPr>
                <w:sz w:val="18"/>
              </w:rPr>
              <w:t>TARJ-041</w:t>
            </w:r>
          </w:p>
        </w:tc>
        <w:tc>
          <w:tcPr>
            <w:tcW w:type="dxa" w:w="1872"/>
          </w:tcPr>
          <w:p>
            <w:r>
              <w:rPr>
                <w:sz w:val="18"/>
              </w:rPr>
              <w:t>06:34</w:t>
            </w:r>
          </w:p>
        </w:tc>
        <w:tc>
          <w:tcPr>
            <w:tcW w:type="dxa" w:w="1872"/>
          </w:tcPr>
          <w:p>
            <w:r>
              <w:rPr>
                <w:sz w:val="18"/>
              </w:rPr>
              <w:t>07:55</w:t>
            </w:r>
          </w:p>
        </w:tc>
        <w:tc>
          <w:tcPr>
            <w:tcW w:type="dxa" w:w="1872"/>
          </w:tcPr>
          <w:p>
            <w:r>
              <w:rPr>
                <w:sz w:val="18"/>
              </w:rPr>
              <w:t>Liberada (Salió)</w:t>
            </w:r>
          </w:p>
        </w:tc>
      </w:tr>
      <w:tr>
        <w:tc>
          <w:tcPr>
            <w:tcW w:type="dxa" w:w="1872"/>
          </w:tcPr>
          <w:p>
            <w:r>
              <w:rPr>
                <w:sz w:val="18"/>
              </w:rPr>
              <w:t>45</w:t>
            </w:r>
          </w:p>
        </w:tc>
        <w:tc>
          <w:tcPr>
            <w:tcW w:type="dxa" w:w="1872"/>
          </w:tcPr>
          <w:p>
            <w:r>
              <w:rPr>
                <w:sz w:val="18"/>
              </w:rPr>
              <w:t>TARJ-042</w:t>
            </w:r>
          </w:p>
        </w:tc>
        <w:tc>
          <w:tcPr>
            <w:tcW w:type="dxa" w:w="1872"/>
          </w:tcPr>
          <w:p>
            <w:r>
              <w:rPr>
                <w:sz w:val="18"/>
              </w:rPr>
              <w:t>06:34</w:t>
            </w:r>
          </w:p>
        </w:tc>
        <w:tc>
          <w:tcPr>
            <w:tcW w:type="dxa" w:w="1872"/>
          </w:tcPr>
          <w:p>
            <w:r>
              <w:rPr>
                <w:sz w:val="18"/>
              </w:rPr>
              <w:t>18:01</w:t>
            </w:r>
          </w:p>
        </w:tc>
        <w:tc>
          <w:tcPr>
            <w:tcW w:type="dxa" w:w="1872"/>
          </w:tcPr>
          <w:p>
            <w:r>
              <w:rPr>
                <w:sz w:val="18"/>
              </w:rPr>
              <w:t>Liberada (Salió)</w:t>
            </w:r>
          </w:p>
        </w:tc>
      </w:tr>
      <w:tr>
        <w:tc>
          <w:tcPr>
            <w:tcW w:type="dxa" w:w="1872"/>
          </w:tcPr>
          <w:p>
            <w:r>
              <w:rPr>
                <w:sz w:val="18"/>
              </w:rPr>
              <w:t>46</w:t>
            </w:r>
          </w:p>
        </w:tc>
        <w:tc>
          <w:tcPr>
            <w:tcW w:type="dxa" w:w="1872"/>
          </w:tcPr>
          <w:p>
            <w:r>
              <w:rPr>
                <w:sz w:val="18"/>
              </w:rPr>
              <w:t>TARJ-043</w:t>
            </w:r>
          </w:p>
        </w:tc>
        <w:tc>
          <w:tcPr>
            <w:tcW w:type="dxa" w:w="1872"/>
          </w:tcPr>
          <w:p>
            <w:r>
              <w:rPr>
                <w:sz w:val="18"/>
              </w:rPr>
              <w:t>06:34</w:t>
            </w:r>
          </w:p>
        </w:tc>
        <w:tc>
          <w:tcPr>
            <w:tcW w:type="dxa" w:w="1872"/>
          </w:tcPr>
          <w:p>
            <w:r>
              <w:rPr>
                <w:sz w:val="18"/>
              </w:rPr>
              <w:t>09:15</w:t>
            </w:r>
          </w:p>
        </w:tc>
        <w:tc>
          <w:tcPr>
            <w:tcW w:type="dxa" w:w="1872"/>
          </w:tcPr>
          <w:p>
            <w:r>
              <w:rPr>
                <w:sz w:val="18"/>
              </w:rPr>
              <w:t>Liberada (Salió)</w:t>
            </w:r>
          </w:p>
        </w:tc>
      </w:tr>
      <w:tr>
        <w:tc>
          <w:tcPr>
            <w:tcW w:type="dxa" w:w="1872"/>
          </w:tcPr>
          <w:p>
            <w:r>
              <w:rPr>
                <w:sz w:val="18"/>
              </w:rPr>
              <w:t>47</w:t>
            </w:r>
          </w:p>
        </w:tc>
        <w:tc>
          <w:tcPr>
            <w:tcW w:type="dxa" w:w="1872"/>
          </w:tcPr>
          <w:p>
            <w:r>
              <w:rPr>
                <w:sz w:val="18"/>
              </w:rPr>
              <w:t>TARJ-044</w:t>
            </w:r>
          </w:p>
        </w:tc>
        <w:tc>
          <w:tcPr>
            <w:tcW w:type="dxa" w:w="1872"/>
          </w:tcPr>
          <w:p>
            <w:r>
              <w:rPr>
                <w:sz w:val="18"/>
              </w:rPr>
              <w:t>06:35</w:t>
            </w:r>
          </w:p>
        </w:tc>
        <w:tc>
          <w:tcPr>
            <w:tcW w:type="dxa" w:w="1872"/>
          </w:tcPr>
          <w:p>
            <w:r>
              <w:rPr>
                <w:sz w:val="18"/>
              </w:rPr>
              <w:t>08:17</w:t>
            </w:r>
          </w:p>
        </w:tc>
        <w:tc>
          <w:tcPr>
            <w:tcW w:type="dxa" w:w="1872"/>
          </w:tcPr>
          <w:p>
            <w:r>
              <w:rPr>
                <w:sz w:val="18"/>
              </w:rPr>
              <w:t>Liberada (Salió)</w:t>
            </w:r>
          </w:p>
        </w:tc>
      </w:tr>
      <w:tr>
        <w:tc>
          <w:tcPr>
            <w:tcW w:type="dxa" w:w="1872"/>
          </w:tcPr>
          <w:p>
            <w:r>
              <w:rPr>
                <w:sz w:val="18"/>
              </w:rPr>
              <w:t>48</w:t>
            </w:r>
          </w:p>
        </w:tc>
        <w:tc>
          <w:tcPr>
            <w:tcW w:type="dxa" w:w="1872"/>
          </w:tcPr>
          <w:p>
            <w:r>
              <w:rPr>
                <w:sz w:val="18"/>
              </w:rPr>
              <w:t>TARJ-045</w:t>
            </w:r>
          </w:p>
        </w:tc>
        <w:tc>
          <w:tcPr>
            <w:tcW w:type="dxa" w:w="1872"/>
          </w:tcPr>
          <w:p>
            <w:r>
              <w:rPr>
                <w:sz w:val="18"/>
              </w:rPr>
              <w:t>06:35</w:t>
            </w:r>
          </w:p>
        </w:tc>
        <w:tc>
          <w:tcPr>
            <w:tcW w:type="dxa" w:w="1872"/>
          </w:tcPr>
          <w:p>
            <w:r>
              <w:rPr>
                <w:sz w:val="18"/>
              </w:rPr>
              <w:t>07:27</w:t>
            </w:r>
          </w:p>
        </w:tc>
        <w:tc>
          <w:tcPr>
            <w:tcW w:type="dxa" w:w="1872"/>
          </w:tcPr>
          <w:p>
            <w:r>
              <w:rPr>
                <w:sz w:val="18"/>
              </w:rPr>
              <w:t>Liberada (Salió)</w:t>
            </w:r>
          </w:p>
        </w:tc>
      </w:tr>
      <w:tr>
        <w:tc>
          <w:tcPr>
            <w:tcW w:type="dxa" w:w="1872"/>
          </w:tcPr>
          <w:p>
            <w:r>
              <w:rPr>
                <w:sz w:val="18"/>
              </w:rPr>
              <w:t>49</w:t>
            </w:r>
          </w:p>
        </w:tc>
        <w:tc>
          <w:tcPr>
            <w:tcW w:type="dxa" w:w="1872"/>
          </w:tcPr>
          <w:p>
            <w:r>
              <w:rPr>
                <w:sz w:val="18"/>
              </w:rPr>
              <w:t>TARJ-046</w:t>
            </w:r>
          </w:p>
        </w:tc>
        <w:tc>
          <w:tcPr>
            <w:tcW w:type="dxa" w:w="1872"/>
          </w:tcPr>
          <w:p>
            <w:r>
              <w:rPr>
                <w:sz w:val="18"/>
              </w:rPr>
              <w:t>06:37</w:t>
            </w:r>
          </w:p>
        </w:tc>
        <w:tc>
          <w:tcPr>
            <w:tcW w:type="dxa" w:w="1872"/>
          </w:tcPr>
          <w:p>
            <w:r>
              <w:rPr>
                <w:sz w:val="18"/>
              </w:rPr>
              <w:t>06:43</w:t>
            </w:r>
          </w:p>
        </w:tc>
        <w:tc>
          <w:tcPr>
            <w:tcW w:type="dxa" w:w="1872"/>
          </w:tcPr>
          <w:p>
            <w:r>
              <w:rPr>
                <w:sz w:val="18"/>
              </w:rPr>
              <w:t>Liberada (Salió)</w:t>
            </w:r>
          </w:p>
        </w:tc>
      </w:tr>
      <w:tr>
        <w:tc>
          <w:tcPr>
            <w:tcW w:type="dxa" w:w="1872"/>
          </w:tcPr>
          <w:p>
            <w:r>
              <w:rPr>
                <w:sz w:val="18"/>
              </w:rPr>
              <w:t>50</w:t>
            </w:r>
          </w:p>
        </w:tc>
        <w:tc>
          <w:tcPr>
            <w:tcW w:type="dxa" w:w="1872"/>
          </w:tcPr>
          <w:p>
            <w:r>
              <w:rPr>
                <w:sz w:val="18"/>
              </w:rPr>
              <w:t>TARJ-001</w:t>
            </w:r>
          </w:p>
        </w:tc>
        <w:tc>
          <w:tcPr>
            <w:tcW w:type="dxa" w:w="1872"/>
          </w:tcPr>
          <w:p>
            <w:r>
              <w:rPr>
                <w:sz w:val="18"/>
              </w:rPr>
              <w:t>06:37</w:t>
            </w:r>
          </w:p>
        </w:tc>
        <w:tc>
          <w:tcPr>
            <w:tcW w:type="dxa" w:w="1872"/>
          </w:tcPr>
          <w:p>
            <w:r>
              <w:rPr>
                <w:sz w:val="18"/>
              </w:rPr>
              <w:t>09:40</w:t>
            </w:r>
          </w:p>
        </w:tc>
        <w:tc>
          <w:tcPr>
            <w:tcW w:type="dxa" w:w="1872"/>
          </w:tcPr>
          <w:p>
            <w:r>
              <w:rPr>
                <w:sz w:val="18"/>
              </w:rPr>
              <w:t>Liberada (Salió)</w:t>
            </w:r>
          </w:p>
        </w:tc>
      </w:tr>
      <w:tr>
        <w:tc>
          <w:tcPr>
            <w:tcW w:type="dxa" w:w="1872"/>
          </w:tcPr>
          <w:p>
            <w:r>
              <w:rPr>
                <w:sz w:val="18"/>
              </w:rPr>
              <w:t>51</w:t>
            </w:r>
          </w:p>
        </w:tc>
        <w:tc>
          <w:tcPr>
            <w:tcW w:type="dxa" w:w="1872"/>
          </w:tcPr>
          <w:p>
            <w:r>
              <w:rPr>
                <w:sz w:val="18"/>
              </w:rPr>
              <w:t>TARJ-047</w:t>
            </w:r>
          </w:p>
        </w:tc>
        <w:tc>
          <w:tcPr>
            <w:tcW w:type="dxa" w:w="1872"/>
          </w:tcPr>
          <w:p>
            <w:r>
              <w:rPr>
                <w:sz w:val="18"/>
              </w:rPr>
              <w:t>06:37</w:t>
            </w:r>
          </w:p>
        </w:tc>
        <w:tc>
          <w:tcPr>
            <w:tcW w:type="dxa" w:w="1872"/>
          </w:tcPr>
          <w:p>
            <w:r>
              <w:rPr>
                <w:sz w:val="18"/>
              </w:rPr>
              <w:t>13:20</w:t>
            </w:r>
          </w:p>
        </w:tc>
        <w:tc>
          <w:tcPr>
            <w:tcW w:type="dxa" w:w="1872"/>
          </w:tcPr>
          <w:p>
            <w:r>
              <w:rPr>
                <w:sz w:val="18"/>
              </w:rPr>
              <w:t>Liberada (Salió)</w:t>
            </w:r>
          </w:p>
        </w:tc>
      </w:tr>
      <w:tr>
        <w:tc>
          <w:tcPr>
            <w:tcW w:type="dxa" w:w="1872"/>
          </w:tcPr>
          <w:p>
            <w:r>
              <w:rPr>
                <w:sz w:val="18"/>
              </w:rPr>
              <w:t>52</w:t>
            </w:r>
          </w:p>
        </w:tc>
        <w:tc>
          <w:tcPr>
            <w:tcW w:type="dxa" w:w="1872"/>
          </w:tcPr>
          <w:p>
            <w:r>
              <w:rPr>
                <w:sz w:val="18"/>
              </w:rPr>
              <w:t>TARJ-048</w:t>
            </w:r>
          </w:p>
        </w:tc>
        <w:tc>
          <w:tcPr>
            <w:tcW w:type="dxa" w:w="1872"/>
          </w:tcPr>
          <w:p>
            <w:r>
              <w:rPr>
                <w:sz w:val="18"/>
              </w:rPr>
              <w:t>06:38</w:t>
            </w:r>
          </w:p>
        </w:tc>
        <w:tc>
          <w:tcPr>
            <w:tcW w:type="dxa" w:w="1872"/>
          </w:tcPr>
          <w:p>
            <w:r>
              <w:rPr>
                <w:sz w:val="18"/>
              </w:rPr>
              <w:t>08:03</w:t>
            </w:r>
          </w:p>
        </w:tc>
        <w:tc>
          <w:tcPr>
            <w:tcW w:type="dxa" w:w="1872"/>
          </w:tcPr>
          <w:p>
            <w:r>
              <w:rPr>
                <w:sz w:val="18"/>
              </w:rPr>
              <w:t>Liberada (Salió)</w:t>
            </w:r>
          </w:p>
        </w:tc>
      </w:tr>
      <w:tr>
        <w:tc>
          <w:tcPr>
            <w:tcW w:type="dxa" w:w="1872"/>
          </w:tcPr>
          <w:p>
            <w:r>
              <w:rPr>
                <w:sz w:val="18"/>
              </w:rPr>
              <w:t>53</w:t>
            </w:r>
          </w:p>
        </w:tc>
        <w:tc>
          <w:tcPr>
            <w:tcW w:type="dxa" w:w="1872"/>
          </w:tcPr>
          <w:p>
            <w:r>
              <w:rPr>
                <w:sz w:val="18"/>
              </w:rPr>
              <w:t>TARJ-049</w:t>
            </w:r>
          </w:p>
        </w:tc>
        <w:tc>
          <w:tcPr>
            <w:tcW w:type="dxa" w:w="1872"/>
          </w:tcPr>
          <w:p>
            <w:r>
              <w:rPr>
                <w:sz w:val="18"/>
              </w:rPr>
              <w:t>06:38</w:t>
            </w:r>
          </w:p>
        </w:tc>
        <w:tc>
          <w:tcPr>
            <w:tcW w:type="dxa" w:w="1872"/>
          </w:tcPr>
          <w:p>
            <w:r>
              <w:rPr>
                <w:sz w:val="18"/>
              </w:rPr>
              <w:t>07:58</w:t>
            </w:r>
          </w:p>
        </w:tc>
        <w:tc>
          <w:tcPr>
            <w:tcW w:type="dxa" w:w="1872"/>
          </w:tcPr>
          <w:p>
            <w:r>
              <w:rPr>
                <w:sz w:val="18"/>
              </w:rPr>
              <w:t>Liberada (Salió)</w:t>
            </w:r>
          </w:p>
        </w:tc>
      </w:tr>
      <w:tr>
        <w:tc>
          <w:tcPr>
            <w:tcW w:type="dxa" w:w="1872"/>
          </w:tcPr>
          <w:p>
            <w:r>
              <w:rPr>
                <w:sz w:val="18"/>
              </w:rPr>
              <w:t>54</w:t>
            </w:r>
          </w:p>
        </w:tc>
        <w:tc>
          <w:tcPr>
            <w:tcW w:type="dxa" w:w="1872"/>
          </w:tcPr>
          <w:p>
            <w:r>
              <w:rPr>
                <w:sz w:val="18"/>
              </w:rPr>
              <w:t>TARJ-050</w:t>
            </w:r>
          </w:p>
        </w:tc>
        <w:tc>
          <w:tcPr>
            <w:tcW w:type="dxa" w:w="1872"/>
          </w:tcPr>
          <w:p>
            <w:r>
              <w:rPr>
                <w:sz w:val="18"/>
              </w:rPr>
              <w:t>06:39</w:t>
            </w:r>
          </w:p>
        </w:tc>
        <w:tc>
          <w:tcPr>
            <w:tcW w:type="dxa" w:w="1872"/>
          </w:tcPr>
          <w:p>
            <w:r>
              <w:rPr>
                <w:sz w:val="18"/>
              </w:rPr>
              <w:t>10:28</w:t>
            </w:r>
          </w:p>
        </w:tc>
        <w:tc>
          <w:tcPr>
            <w:tcW w:type="dxa" w:w="1872"/>
          </w:tcPr>
          <w:p>
            <w:r>
              <w:rPr>
                <w:sz w:val="18"/>
              </w:rPr>
              <w:t>Liberada (Salió)</w:t>
            </w:r>
          </w:p>
        </w:tc>
      </w:tr>
      <w:tr>
        <w:tc>
          <w:tcPr>
            <w:tcW w:type="dxa" w:w="1872"/>
          </w:tcPr>
          <w:p>
            <w:r>
              <w:rPr>
                <w:sz w:val="18"/>
              </w:rPr>
              <w:t>55</w:t>
            </w:r>
          </w:p>
        </w:tc>
        <w:tc>
          <w:tcPr>
            <w:tcW w:type="dxa" w:w="1872"/>
          </w:tcPr>
          <w:p>
            <w:r>
              <w:rPr>
                <w:sz w:val="18"/>
              </w:rPr>
              <w:t>TARJ-051</w:t>
            </w:r>
          </w:p>
        </w:tc>
        <w:tc>
          <w:tcPr>
            <w:tcW w:type="dxa" w:w="1872"/>
          </w:tcPr>
          <w:p>
            <w:r>
              <w:rPr>
                <w:sz w:val="18"/>
              </w:rPr>
              <w:t>06:40</w:t>
            </w:r>
          </w:p>
        </w:tc>
        <w:tc>
          <w:tcPr>
            <w:tcW w:type="dxa" w:w="1872"/>
          </w:tcPr>
          <w:p>
            <w:r>
              <w:rPr>
                <w:sz w:val="18"/>
              </w:rPr>
              <w:t>07:45</w:t>
            </w:r>
          </w:p>
        </w:tc>
        <w:tc>
          <w:tcPr>
            <w:tcW w:type="dxa" w:w="1872"/>
          </w:tcPr>
          <w:p>
            <w:r>
              <w:rPr>
                <w:sz w:val="18"/>
              </w:rPr>
              <w:t>Liberada (Salió)</w:t>
            </w:r>
          </w:p>
        </w:tc>
      </w:tr>
      <w:tr>
        <w:tc>
          <w:tcPr>
            <w:tcW w:type="dxa" w:w="1872"/>
          </w:tcPr>
          <w:p>
            <w:r>
              <w:rPr>
                <w:sz w:val="18"/>
              </w:rPr>
              <w:t>56</w:t>
            </w:r>
          </w:p>
        </w:tc>
        <w:tc>
          <w:tcPr>
            <w:tcW w:type="dxa" w:w="1872"/>
          </w:tcPr>
          <w:p>
            <w:r>
              <w:rPr>
                <w:sz w:val="18"/>
              </w:rPr>
              <w:t>TARJ-052</w:t>
            </w:r>
          </w:p>
        </w:tc>
        <w:tc>
          <w:tcPr>
            <w:tcW w:type="dxa" w:w="1872"/>
          </w:tcPr>
          <w:p>
            <w:r>
              <w:rPr>
                <w:sz w:val="18"/>
              </w:rPr>
              <w:t>06:40</w:t>
            </w:r>
          </w:p>
        </w:tc>
        <w:tc>
          <w:tcPr>
            <w:tcW w:type="dxa" w:w="1872"/>
          </w:tcPr>
          <w:p>
            <w:r>
              <w:rPr>
                <w:sz w:val="18"/>
              </w:rPr>
              <w:t>07:19</w:t>
            </w:r>
          </w:p>
        </w:tc>
        <w:tc>
          <w:tcPr>
            <w:tcW w:type="dxa" w:w="1872"/>
          </w:tcPr>
          <w:p>
            <w:r>
              <w:rPr>
                <w:sz w:val="18"/>
              </w:rPr>
              <w:t>Liberada (Salió)</w:t>
            </w:r>
          </w:p>
        </w:tc>
      </w:tr>
      <w:tr>
        <w:tc>
          <w:tcPr>
            <w:tcW w:type="dxa" w:w="1872"/>
          </w:tcPr>
          <w:p>
            <w:r>
              <w:rPr>
                <w:sz w:val="18"/>
              </w:rPr>
              <w:t>57</w:t>
            </w:r>
          </w:p>
        </w:tc>
        <w:tc>
          <w:tcPr>
            <w:tcW w:type="dxa" w:w="1872"/>
          </w:tcPr>
          <w:p>
            <w:r>
              <w:rPr>
                <w:sz w:val="18"/>
              </w:rPr>
              <w:t>TARJ-053</w:t>
            </w:r>
          </w:p>
        </w:tc>
        <w:tc>
          <w:tcPr>
            <w:tcW w:type="dxa" w:w="1872"/>
          </w:tcPr>
          <w:p>
            <w:r>
              <w:rPr>
                <w:sz w:val="18"/>
              </w:rPr>
              <w:t>06:41</w:t>
            </w:r>
          </w:p>
        </w:tc>
        <w:tc>
          <w:tcPr>
            <w:tcW w:type="dxa" w:w="1872"/>
          </w:tcPr>
          <w:p>
            <w:r>
              <w:rPr>
                <w:sz w:val="18"/>
              </w:rPr>
              <w:t>07:54</w:t>
            </w:r>
          </w:p>
        </w:tc>
        <w:tc>
          <w:tcPr>
            <w:tcW w:type="dxa" w:w="1872"/>
          </w:tcPr>
          <w:p>
            <w:r>
              <w:rPr>
                <w:sz w:val="18"/>
              </w:rPr>
              <w:t>Liberada (Salió)</w:t>
            </w:r>
          </w:p>
        </w:tc>
      </w:tr>
      <w:tr>
        <w:tc>
          <w:tcPr>
            <w:tcW w:type="dxa" w:w="1872"/>
          </w:tcPr>
          <w:p>
            <w:r>
              <w:rPr>
                <w:sz w:val="18"/>
              </w:rPr>
              <w:t>58</w:t>
            </w:r>
          </w:p>
        </w:tc>
        <w:tc>
          <w:tcPr>
            <w:tcW w:type="dxa" w:w="1872"/>
          </w:tcPr>
          <w:p>
            <w:r>
              <w:rPr>
                <w:sz w:val="18"/>
              </w:rPr>
              <w:t>TARJ-054</w:t>
            </w:r>
          </w:p>
        </w:tc>
        <w:tc>
          <w:tcPr>
            <w:tcW w:type="dxa" w:w="1872"/>
          </w:tcPr>
          <w:p>
            <w:r>
              <w:rPr>
                <w:sz w:val="18"/>
              </w:rPr>
              <w:t>06:42</w:t>
            </w:r>
          </w:p>
        </w:tc>
        <w:tc>
          <w:tcPr>
            <w:tcW w:type="dxa" w:w="1872"/>
          </w:tcPr>
          <w:p>
            <w:r>
              <w:rPr>
                <w:sz w:val="18"/>
              </w:rPr>
              <w:t>09:08</w:t>
            </w:r>
          </w:p>
        </w:tc>
        <w:tc>
          <w:tcPr>
            <w:tcW w:type="dxa" w:w="1872"/>
          </w:tcPr>
          <w:p>
            <w:r>
              <w:rPr>
                <w:sz w:val="18"/>
              </w:rPr>
              <w:t>Liberada (Salió)</w:t>
            </w:r>
          </w:p>
        </w:tc>
      </w:tr>
      <w:tr>
        <w:tc>
          <w:tcPr>
            <w:tcW w:type="dxa" w:w="1872"/>
          </w:tcPr>
          <w:p>
            <w:r>
              <w:rPr>
                <w:sz w:val="18"/>
              </w:rPr>
              <w:t>59</w:t>
            </w:r>
          </w:p>
        </w:tc>
        <w:tc>
          <w:tcPr>
            <w:tcW w:type="dxa" w:w="1872"/>
          </w:tcPr>
          <w:p>
            <w:r>
              <w:rPr>
                <w:sz w:val="18"/>
              </w:rPr>
              <w:t>TARJ-007</w:t>
            </w:r>
          </w:p>
        </w:tc>
        <w:tc>
          <w:tcPr>
            <w:tcW w:type="dxa" w:w="1872"/>
          </w:tcPr>
          <w:p>
            <w:r>
              <w:rPr>
                <w:sz w:val="18"/>
              </w:rPr>
              <w:t>06:42</w:t>
            </w:r>
          </w:p>
        </w:tc>
        <w:tc>
          <w:tcPr>
            <w:tcW w:type="dxa" w:w="1872"/>
          </w:tcPr>
          <w:p>
            <w:r>
              <w:rPr>
                <w:sz w:val="18"/>
              </w:rPr>
              <w:t>06:53</w:t>
            </w:r>
          </w:p>
        </w:tc>
        <w:tc>
          <w:tcPr>
            <w:tcW w:type="dxa" w:w="1872"/>
          </w:tcPr>
          <w:p>
            <w:r>
              <w:rPr>
                <w:sz w:val="18"/>
              </w:rPr>
              <w:t>Liberada (Salió)</w:t>
            </w:r>
          </w:p>
        </w:tc>
      </w:tr>
      <w:tr>
        <w:tc>
          <w:tcPr>
            <w:tcW w:type="dxa" w:w="1872"/>
          </w:tcPr>
          <w:p>
            <w:r>
              <w:rPr>
                <w:sz w:val="18"/>
              </w:rPr>
              <w:t>60</w:t>
            </w:r>
          </w:p>
        </w:tc>
        <w:tc>
          <w:tcPr>
            <w:tcW w:type="dxa" w:w="1872"/>
          </w:tcPr>
          <w:p>
            <w:r>
              <w:rPr>
                <w:sz w:val="18"/>
              </w:rPr>
              <w:t>TARJ-046</w:t>
            </w:r>
          </w:p>
        </w:tc>
        <w:tc>
          <w:tcPr>
            <w:tcW w:type="dxa" w:w="1872"/>
          </w:tcPr>
          <w:p>
            <w:r>
              <w:rPr>
                <w:sz w:val="18"/>
              </w:rPr>
              <w:t>06:43</w:t>
            </w:r>
          </w:p>
        </w:tc>
        <w:tc>
          <w:tcPr>
            <w:tcW w:type="dxa" w:w="1872"/>
          </w:tcPr>
          <w:p>
            <w:r>
              <w:rPr>
                <w:sz w:val="18"/>
              </w:rPr>
              <w:t>06:47</w:t>
            </w:r>
          </w:p>
        </w:tc>
        <w:tc>
          <w:tcPr>
            <w:tcW w:type="dxa" w:w="1872"/>
          </w:tcPr>
          <w:p>
            <w:r>
              <w:rPr>
                <w:sz w:val="18"/>
              </w:rPr>
              <w:t>Liberada (Salió)</w:t>
            </w:r>
          </w:p>
        </w:tc>
      </w:tr>
      <w:tr>
        <w:tc>
          <w:tcPr>
            <w:tcW w:type="dxa" w:w="1872"/>
          </w:tcPr>
          <w:p>
            <w:r>
              <w:rPr>
                <w:sz w:val="18"/>
              </w:rPr>
              <w:t>61</w:t>
            </w:r>
          </w:p>
        </w:tc>
        <w:tc>
          <w:tcPr>
            <w:tcW w:type="dxa" w:w="1872"/>
          </w:tcPr>
          <w:p>
            <w:r>
              <w:rPr>
                <w:sz w:val="18"/>
              </w:rPr>
              <w:t>TARJ-055</w:t>
            </w:r>
          </w:p>
        </w:tc>
        <w:tc>
          <w:tcPr>
            <w:tcW w:type="dxa" w:w="1872"/>
          </w:tcPr>
          <w:p>
            <w:r>
              <w:rPr>
                <w:sz w:val="18"/>
              </w:rPr>
              <w:t>06:43</w:t>
            </w:r>
          </w:p>
        </w:tc>
        <w:tc>
          <w:tcPr>
            <w:tcW w:type="dxa" w:w="1872"/>
          </w:tcPr>
          <w:p>
            <w:r>
              <w:rPr>
                <w:sz w:val="18"/>
              </w:rPr>
              <w:t>11:10</w:t>
            </w:r>
          </w:p>
        </w:tc>
        <w:tc>
          <w:tcPr>
            <w:tcW w:type="dxa" w:w="1872"/>
          </w:tcPr>
          <w:p>
            <w:r>
              <w:rPr>
                <w:sz w:val="18"/>
              </w:rPr>
              <w:t>Liberada (Salió)</w:t>
            </w:r>
          </w:p>
        </w:tc>
      </w:tr>
      <w:tr>
        <w:tc>
          <w:tcPr>
            <w:tcW w:type="dxa" w:w="1872"/>
          </w:tcPr>
          <w:p>
            <w:r>
              <w:rPr>
                <w:sz w:val="18"/>
              </w:rPr>
              <w:t>62</w:t>
            </w:r>
          </w:p>
        </w:tc>
        <w:tc>
          <w:tcPr>
            <w:tcW w:type="dxa" w:w="1872"/>
          </w:tcPr>
          <w:p>
            <w:r>
              <w:rPr>
                <w:sz w:val="18"/>
              </w:rPr>
              <w:t>TARJ-056</w:t>
            </w:r>
          </w:p>
        </w:tc>
        <w:tc>
          <w:tcPr>
            <w:tcW w:type="dxa" w:w="1872"/>
          </w:tcPr>
          <w:p>
            <w:r>
              <w:rPr>
                <w:sz w:val="18"/>
              </w:rPr>
              <w:t>06:44</w:t>
            </w:r>
          </w:p>
        </w:tc>
        <w:tc>
          <w:tcPr>
            <w:tcW w:type="dxa" w:w="1872"/>
          </w:tcPr>
          <w:p>
            <w:r>
              <w:rPr>
                <w:sz w:val="18"/>
              </w:rPr>
              <w:t>16:39</w:t>
            </w:r>
          </w:p>
        </w:tc>
        <w:tc>
          <w:tcPr>
            <w:tcW w:type="dxa" w:w="1872"/>
          </w:tcPr>
          <w:p>
            <w:r>
              <w:rPr>
                <w:sz w:val="18"/>
              </w:rPr>
              <w:t>Liberada (Salió)</w:t>
            </w:r>
          </w:p>
        </w:tc>
      </w:tr>
      <w:tr>
        <w:tc>
          <w:tcPr>
            <w:tcW w:type="dxa" w:w="1872"/>
          </w:tcPr>
          <w:p>
            <w:r>
              <w:rPr>
                <w:sz w:val="18"/>
              </w:rPr>
              <w:t>63</w:t>
            </w:r>
          </w:p>
        </w:tc>
        <w:tc>
          <w:tcPr>
            <w:tcW w:type="dxa" w:w="1872"/>
          </w:tcPr>
          <w:p>
            <w:r>
              <w:rPr>
                <w:sz w:val="18"/>
              </w:rPr>
              <w:t>TARJ-057</w:t>
            </w:r>
          </w:p>
        </w:tc>
        <w:tc>
          <w:tcPr>
            <w:tcW w:type="dxa" w:w="1872"/>
          </w:tcPr>
          <w:p>
            <w:r>
              <w:rPr>
                <w:sz w:val="18"/>
              </w:rPr>
              <w:t>06:44</w:t>
            </w:r>
          </w:p>
        </w:tc>
        <w:tc>
          <w:tcPr>
            <w:tcW w:type="dxa" w:w="1872"/>
          </w:tcPr>
          <w:p>
            <w:r>
              <w:rPr>
                <w:sz w:val="18"/>
              </w:rPr>
              <w:t>18:47</w:t>
            </w:r>
          </w:p>
        </w:tc>
        <w:tc>
          <w:tcPr>
            <w:tcW w:type="dxa" w:w="1872"/>
          </w:tcPr>
          <w:p>
            <w:r>
              <w:rPr>
                <w:sz w:val="18"/>
              </w:rPr>
              <w:t>Liberada (Salió)</w:t>
            </w:r>
          </w:p>
        </w:tc>
      </w:tr>
      <w:tr>
        <w:tc>
          <w:tcPr>
            <w:tcW w:type="dxa" w:w="1872"/>
          </w:tcPr>
          <w:p>
            <w:r>
              <w:rPr>
                <w:sz w:val="18"/>
              </w:rPr>
              <w:t>64</w:t>
            </w:r>
          </w:p>
        </w:tc>
        <w:tc>
          <w:tcPr>
            <w:tcW w:type="dxa" w:w="1872"/>
          </w:tcPr>
          <w:p>
            <w:r>
              <w:rPr>
                <w:sz w:val="18"/>
              </w:rPr>
              <w:t>TARJ-058</w:t>
            </w:r>
          </w:p>
        </w:tc>
        <w:tc>
          <w:tcPr>
            <w:tcW w:type="dxa" w:w="1872"/>
          </w:tcPr>
          <w:p>
            <w:r>
              <w:rPr>
                <w:sz w:val="18"/>
              </w:rPr>
              <w:t>06:44</w:t>
            </w:r>
          </w:p>
        </w:tc>
        <w:tc>
          <w:tcPr>
            <w:tcW w:type="dxa" w:w="1872"/>
          </w:tcPr>
          <w:p>
            <w:r>
              <w:rPr>
                <w:sz w:val="18"/>
              </w:rPr>
              <w:t>12:00</w:t>
            </w:r>
          </w:p>
        </w:tc>
        <w:tc>
          <w:tcPr>
            <w:tcW w:type="dxa" w:w="1872"/>
          </w:tcPr>
          <w:p>
            <w:r>
              <w:rPr>
                <w:sz w:val="18"/>
              </w:rPr>
              <w:t>Liberada (Salió)</w:t>
            </w:r>
          </w:p>
        </w:tc>
      </w:tr>
      <w:tr>
        <w:tc>
          <w:tcPr>
            <w:tcW w:type="dxa" w:w="1872"/>
          </w:tcPr>
          <w:p>
            <w:r>
              <w:rPr>
                <w:sz w:val="18"/>
              </w:rPr>
              <w:t>65</w:t>
            </w:r>
          </w:p>
        </w:tc>
        <w:tc>
          <w:tcPr>
            <w:tcW w:type="dxa" w:w="1872"/>
          </w:tcPr>
          <w:p>
            <w:r>
              <w:rPr>
                <w:sz w:val="18"/>
              </w:rPr>
              <w:t>TARJ-059</w:t>
            </w:r>
          </w:p>
        </w:tc>
        <w:tc>
          <w:tcPr>
            <w:tcW w:type="dxa" w:w="1872"/>
          </w:tcPr>
          <w:p>
            <w:r>
              <w:rPr>
                <w:sz w:val="18"/>
              </w:rPr>
              <w:t>06:45</w:t>
            </w:r>
          </w:p>
        </w:tc>
        <w:tc>
          <w:tcPr>
            <w:tcW w:type="dxa" w:w="1872"/>
          </w:tcPr>
          <w:p>
            <w:r>
              <w:rPr>
                <w:sz w:val="18"/>
              </w:rPr>
              <w:t>08:49</w:t>
            </w:r>
          </w:p>
        </w:tc>
        <w:tc>
          <w:tcPr>
            <w:tcW w:type="dxa" w:w="1872"/>
          </w:tcPr>
          <w:p>
            <w:r>
              <w:rPr>
                <w:sz w:val="18"/>
              </w:rPr>
              <w:t>Liberada (Salió)</w:t>
            </w:r>
          </w:p>
        </w:tc>
      </w:tr>
      <w:tr>
        <w:tc>
          <w:tcPr>
            <w:tcW w:type="dxa" w:w="1872"/>
          </w:tcPr>
          <w:p>
            <w:r>
              <w:rPr>
                <w:sz w:val="18"/>
              </w:rPr>
              <w:t>66</w:t>
            </w:r>
          </w:p>
        </w:tc>
        <w:tc>
          <w:tcPr>
            <w:tcW w:type="dxa" w:w="1872"/>
          </w:tcPr>
          <w:p>
            <w:r>
              <w:rPr>
                <w:sz w:val="18"/>
              </w:rPr>
              <w:t>TARJ-060</w:t>
            </w:r>
          </w:p>
        </w:tc>
        <w:tc>
          <w:tcPr>
            <w:tcW w:type="dxa" w:w="1872"/>
          </w:tcPr>
          <w:p>
            <w:r>
              <w:rPr>
                <w:sz w:val="18"/>
              </w:rPr>
              <w:t>06:46</w:t>
            </w:r>
          </w:p>
        </w:tc>
        <w:tc>
          <w:tcPr>
            <w:tcW w:type="dxa" w:w="1872"/>
          </w:tcPr>
          <w:p>
            <w:r>
              <w:rPr>
                <w:sz w:val="18"/>
              </w:rPr>
              <w:t>10:42</w:t>
            </w:r>
          </w:p>
        </w:tc>
        <w:tc>
          <w:tcPr>
            <w:tcW w:type="dxa" w:w="1872"/>
          </w:tcPr>
          <w:p>
            <w:r>
              <w:rPr>
                <w:sz w:val="18"/>
              </w:rPr>
              <w:t>Liberada (Salió)</w:t>
            </w:r>
          </w:p>
        </w:tc>
      </w:tr>
      <w:tr>
        <w:tc>
          <w:tcPr>
            <w:tcW w:type="dxa" w:w="1872"/>
          </w:tcPr>
          <w:p>
            <w:r>
              <w:rPr>
                <w:sz w:val="18"/>
              </w:rPr>
              <w:t>67</w:t>
            </w:r>
          </w:p>
        </w:tc>
        <w:tc>
          <w:tcPr>
            <w:tcW w:type="dxa" w:w="1872"/>
          </w:tcPr>
          <w:p>
            <w:r>
              <w:rPr>
                <w:sz w:val="18"/>
              </w:rPr>
              <w:t>TARJ-061</w:t>
            </w:r>
          </w:p>
        </w:tc>
        <w:tc>
          <w:tcPr>
            <w:tcW w:type="dxa" w:w="1872"/>
          </w:tcPr>
          <w:p>
            <w:r>
              <w:rPr>
                <w:sz w:val="18"/>
              </w:rPr>
              <w:t>06:46</w:t>
            </w:r>
          </w:p>
        </w:tc>
        <w:tc>
          <w:tcPr>
            <w:tcW w:type="dxa" w:w="1872"/>
          </w:tcPr>
          <w:p>
            <w:r>
              <w:rPr>
                <w:sz w:val="18"/>
              </w:rPr>
              <w:t>12:09</w:t>
            </w:r>
          </w:p>
        </w:tc>
        <w:tc>
          <w:tcPr>
            <w:tcW w:type="dxa" w:w="1872"/>
          </w:tcPr>
          <w:p>
            <w:r>
              <w:rPr>
                <w:sz w:val="18"/>
              </w:rPr>
              <w:t>Liberada (Salió)</w:t>
            </w:r>
          </w:p>
        </w:tc>
      </w:tr>
      <w:tr>
        <w:tc>
          <w:tcPr>
            <w:tcW w:type="dxa" w:w="1872"/>
          </w:tcPr>
          <w:p>
            <w:r>
              <w:rPr>
                <w:sz w:val="18"/>
              </w:rPr>
              <w:t>68</w:t>
            </w:r>
          </w:p>
        </w:tc>
        <w:tc>
          <w:tcPr>
            <w:tcW w:type="dxa" w:w="1872"/>
          </w:tcPr>
          <w:p>
            <w:r>
              <w:rPr>
                <w:sz w:val="18"/>
              </w:rPr>
              <w:t>TARJ-046</w:t>
            </w:r>
          </w:p>
        </w:tc>
        <w:tc>
          <w:tcPr>
            <w:tcW w:type="dxa" w:w="1872"/>
          </w:tcPr>
          <w:p>
            <w:r>
              <w:rPr>
                <w:sz w:val="18"/>
              </w:rPr>
              <w:t>06:48</w:t>
            </w:r>
          </w:p>
        </w:tc>
        <w:tc>
          <w:tcPr>
            <w:tcW w:type="dxa" w:w="1872"/>
          </w:tcPr>
          <w:p>
            <w:r>
              <w:rPr>
                <w:sz w:val="18"/>
              </w:rPr>
              <w:t>09:22</w:t>
            </w:r>
          </w:p>
        </w:tc>
        <w:tc>
          <w:tcPr>
            <w:tcW w:type="dxa" w:w="1872"/>
          </w:tcPr>
          <w:p>
            <w:r>
              <w:rPr>
                <w:sz w:val="18"/>
              </w:rPr>
              <w:t>Liberada (Salió)</w:t>
            </w:r>
          </w:p>
        </w:tc>
      </w:tr>
      <w:tr>
        <w:tc>
          <w:tcPr>
            <w:tcW w:type="dxa" w:w="1872"/>
          </w:tcPr>
          <w:p>
            <w:r>
              <w:rPr>
                <w:sz w:val="18"/>
              </w:rPr>
              <w:t>69</w:t>
            </w:r>
          </w:p>
        </w:tc>
        <w:tc>
          <w:tcPr>
            <w:tcW w:type="dxa" w:w="1872"/>
          </w:tcPr>
          <w:p>
            <w:r>
              <w:rPr>
                <w:sz w:val="18"/>
              </w:rPr>
              <w:t>TARJ-062</w:t>
            </w:r>
          </w:p>
        </w:tc>
        <w:tc>
          <w:tcPr>
            <w:tcW w:type="dxa" w:w="1872"/>
          </w:tcPr>
          <w:p>
            <w:r>
              <w:rPr>
                <w:sz w:val="18"/>
              </w:rPr>
              <w:t>06:48</w:t>
            </w:r>
          </w:p>
        </w:tc>
        <w:tc>
          <w:tcPr>
            <w:tcW w:type="dxa" w:w="1872"/>
          </w:tcPr>
          <w:p>
            <w:r>
              <w:rPr>
                <w:sz w:val="18"/>
              </w:rPr>
              <w:t>09:06</w:t>
            </w:r>
          </w:p>
        </w:tc>
        <w:tc>
          <w:tcPr>
            <w:tcW w:type="dxa" w:w="1872"/>
          </w:tcPr>
          <w:p>
            <w:r>
              <w:rPr>
                <w:sz w:val="18"/>
              </w:rPr>
              <w:t>Liberada (Salió)</w:t>
            </w:r>
          </w:p>
        </w:tc>
      </w:tr>
      <w:tr>
        <w:tc>
          <w:tcPr>
            <w:tcW w:type="dxa" w:w="1872"/>
          </w:tcPr>
          <w:p>
            <w:r>
              <w:rPr>
                <w:sz w:val="18"/>
              </w:rPr>
              <w:t>70</w:t>
            </w:r>
          </w:p>
        </w:tc>
        <w:tc>
          <w:tcPr>
            <w:tcW w:type="dxa" w:w="1872"/>
          </w:tcPr>
          <w:p>
            <w:r>
              <w:rPr>
                <w:sz w:val="18"/>
              </w:rPr>
              <w:t>TARJ-063</w:t>
            </w:r>
          </w:p>
        </w:tc>
        <w:tc>
          <w:tcPr>
            <w:tcW w:type="dxa" w:w="1872"/>
          </w:tcPr>
          <w:p>
            <w:r>
              <w:rPr>
                <w:sz w:val="18"/>
              </w:rPr>
              <w:t>06:48</w:t>
            </w:r>
          </w:p>
        </w:tc>
        <w:tc>
          <w:tcPr>
            <w:tcW w:type="dxa" w:w="1872"/>
          </w:tcPr>
          <w:p>
            <w:r>
              <w:rPr>
                <w:sz w:val="18"/>
              </w:rPr>
              <w:t>08:47</w:t>
            </w:r>
          </w:p>
        </w:tc>
        <w:tc>
          <w:tcPr>
            <w:tcW w:type="dxa" w:w="1872"/>
          </w:tcPr>
          <w:p>
            <w:r>
              <w:rPr>
                <w:sz w:val="18"/>
              </w:rPr>
              <w:t>Liberada (Salió)</w:t>
            </w:r>
          </w:p>
        </w:tc>
      </w:tr>
      <w:tr>
        <w:tc>
          <w:tcPr>
            <w:tcW w:type="dxa" w:w="1872"/>
          </w:tcPr>
          <w:p>
            <w:r>
              <w:rPr>
                <w:sz w:val="18"/>
              </w:rPr>
              <w:t>71</w:t>
            </w:r>
          </w:p>
        </w:tc>
        <w:tc>
          <w:tcPr>
            <w:tcW w:type="dxa" w:w="1872"/>
          </w:tcPr>
          <w:p>
            <w:r>
              <w:rPr>
                <w:sz w:val="18"/>
              </w:rPr>
              <w:t>TARJ-064</w:t>
            </w:r>
          </w:p>
        </w:tc>
        <w:tc>
          <w:tcPr>
            <w:tcW w:type="dxa" w:w="1872"/>
          </w:tcPr>
          <w:p>
            <w:r>
              <w:rPr>
                <w:sz w:val="18"/>
              </w:rPr>
              <w:t>06:48</w:t>
            </w:r>
          </w:p>
        </w:tc>
        <w:tc>
          <w:tcPr>
            <w:tcW w:type="dxa" w:w="1872"/>
          </w:tcPr>
          <w:p>
            <w:r>
              <w:rPr>
                <w:sz w:val="18"/>
              </w:rPr>
              <w:t>07:59</w:t>
            </w:r>
          </w:p>
        </w:tc>
        <w:tc>
          <w:tcPr>
            <w:tcW w:type="dxa" w:w="1872"/>
          </w:tcPr>
          <w:p>
            <w:r>
              <w:rPr>
                <w:sz w:val="18"/>
              </w:rPr>
              <w:t>Liberada (Salió)</w:t>
            </w:r>
          </w:p>
        </w:tc>
      </w:tr>
      <w:tr>
        <w:tc>
          <w:tcPr>
            <w:tcW w:type="dxa" w:w="1872"/>
          </w:tcPr>
          <w:p>
            <w:r>
              <w:rPr>
                <w:sz w:val="18"/>
              </w:rPr>
              <w:t>72</w:t>
            </w:r>
          </w:p>
        </w:tc>
        <w:tc>
          <w:tcPr>
            <w:tcW w:type="dxa" w:w="1872"/>
          </w:tcPr>
          <w:p>
            <w:r>
              <w:rPr>
                <w:sz w:val="18"/>
              </w:rPr>
              <w:t>TARJ-065</w:t>
            </w:r>
          </w:p>
        </w:tc>
        <w:tc>
          <w:tcPr>
            <w:tcW w:type="dxa" w:w="1872"/>
          </w:tcPr>
          <w:p>
            <w:r>
              <w:rPr>
                <w:sz w:val="18"/>
              </w:rPr>
              <w:t>06:48</w:t>
            </w:r>
          </w:p>
        </w:tc>
        <w:tc>
          <w:tcPr>
            <w:tcW w:type="dxa" w:w="1872"/>
          </w:tcPr>
          <w:p>
            <w:r>
              <w:rPr>
                <w:sz w:val="18"/>
              </w:rPr>
              <w:t>11:07</w:t>
            </w:r>
          </w:p>
        </w:tc>
        <w:tc>
          <w:tcPr>
            <w:tcW w:type="dxa" w:w="1872"/>
          </w:tcPr>
          <w:p>
            <w:r>
              <w:rPr>
                <w:sz w:val="18"/>
              </w:rPr>
              <w:t>Liberada (Salió)</w:t>
            </w:r>
          </w:p>
        </w:tc>
      </w:tr>
      <w:tr>
        <w:tc>
          <w:tcPr>
            <w:tcW w:type="dxa" w:w="1872"/>
          </w:tcPr>
          <w:p>
            <w:r>
              <w:rPr>
                <w:sz w:val="18"/>
              </w:rPr>
              <w:t>73</w:t>
            </w:r>
          </w:p>
        </w:tc>
        <w:tc>
          <w:tcPr>
            <w:tcW w:type="dxa" w:w="1872"/>
          </w:tcPr>
          <w:p>
            <w:r>
              <w:rPr>
                <w:sz w:val="18"/>
              </w:rPr>
              <w:t>TARJ-066</w:t>
            </w:r>
          </w:p>
        </w:tc>
        <w:tc>
          <w:tcPr>
            <w:tcW w:type="dxa" w:w="1872"/>
          </w:tcPr>
          <w:p>
            <w:r>
              <w:rPr>
                <w:sz w:val="18"/>
              </w:rPr>
              <w:t>06:49</w:t>
            </w:r>
          </w:p>
        </w:tc>
        <w:tc>
          <w:tcPr>
            <w:tcW w:type="dxa" w:w="1872"/>
          </w:tcPr>
          <w:p>
            <w:r>
              <w:rPr>
                <w:sz w:val="18"/>
              </w:rPr>
              <w:t>07:43</w:t>
            </w:r>
          </w:p>
        </w:tc>
        <w:tc>
          <w:tcPr>
            <w:tcW w:type="dxa" w:w="1872"/>
          </w:tcPr>
          <w:p>
            <w:r>
              <w:rPr>
                <w:sz w:val="18"/>
              </w:rPr>
              <w:t>Liberada (Salió)</w:t>
            </w:r>
          </w:p>
        </w:tc>
      </w:tr>
      <w:tr>
        <w:tc>
          <w:tcPr>
            <w:tcW w:type="dxa" w:w="1872"/>
          </w:tcPr>
          <w:p>
            <w:r>
              <w:rPr>
                <w:sz w:val="18"/>
              </w:rPr>
              <w:t>74</w:t>
            </w:r>
          </w:p>
        </w:tc>
        <w:tc>
          <w:tcPr>
            <w:tcW w:type="dxa" w:w="1872"/>
          </w:tcPr>
          <w:p>
            <w:r>
              <w:rPr>
                <w:sz w:val="18"/>
              </w:rPr>
              <w:t>TARJ-019</w:t>
            </w:r>
          </w:p>
        </w:tc>
        <w:tc>
          <w:tcPr>
            <w:tcW w:type="dxa" w:w="1872"/>
          </w:tcPr>
          <w:p>
            <w:r>
              <w:rPr>
                <w:sz w:val="18"/>
              </w:rPr>
              <w:t>06:49</w:t>
            </w:r>
          </w:p>
        </w:tc>
        <w:tc>
          <w:tcPr>
            <w:tcW w:type="dxa" w:w="1872"/>
          </w:tcPr>
          <w:p>
            <w:r>
              <w:rPr>
                <w:sz w:val="18"/>
              </w:rPr>
              <w:t>10:51</w:t>
            </w:r>
          </w:p>
        </w:tc>
        <w:tc>
          <w:tcPr>
            <w:tcW w:type="dxa" w:w="1872"/>
          </w:tcPr>
          <w:p>
            <w:r>
              <w:rPr>
                <w:sz w:val="18"/>
              </w:rPr>
              <w:t>Liberada (Salió)</w:t>
            </w:r>
          </w:p>
        </w:tc>
      </w:tr>
      <w:tr>
        <w:tc>
          <w:tcPr>
            <w:tcW w:type="dxa" w:w="1872"/>
          </w:tcPr>
          <w:p>
            <w:r>
              <w:rPr>
                <w:sz w:val="18"/>
              </w:rPr>
              <w:t>75</w:t>
            </w:r>
          </w:p>
        </w:tc>
        <w:tc>
          <w:tcPr>
            <w:tcW w:type="dxa" w:w="1872"/>
          </w:tcPr>
          <w:p>
            <w:r>
              <w:rPr>
                <w:sz w:val="18"/>
              </w:rPr>
              <w:t>TARJ-067</w:t>
            </w:r>
          </w:p>
        </w:tc>
        <w:tc>
          <w:tcPr>
            <w:tcW w:type="dxa" w:w="1872"/>
          </w:tcPr>
          <w:p>
            <w:r>
              <w:rPr>
                <w:sz w:val="18"/>
              </w:rPr>
              <w:t>06:51</w:t>
            </w:r>
          </w:p>
        </w:tc>
        <w:tc>
          <w:tcPr>
            <w:tcW w:type="dxa" w:w="1872"/>
          </w:tcPr>
          <w:p>
            <w:r>
              <w:rPr>
                <w:sz w:val="18"/>
              </w:rPr>
              <w:t>08:03</w:t>
            </w:r>
          </w:p>
        </w:tc>
        <w:tc>
          <w:tcPr>
            <w:tcW w:type="dxa" w:w="1872"/>
          </w:tcPr>
          <w:p>
            <w:r>
              <w:rPr>
                <w:sz w:val="18"/>
              </w:rPr>
              <w:t>Liberada (Salió)</w:t>
            </w:r>
          </w:p>
        </w:tc>
      </w:tr>
      <w:tr>
        <w:tc>
          <w:tcPr>
            <w:tcW w:type="dxa" w:w="1872"/>
          </w:tcPr>
          <w:p>
            <w:r>
              <w:rPr>
                <w:sz w:val="18"/>
              </w:rPr>
              <w:t>76</w:t>
            </w:r>
          </w:p>
        </w:tc>
        <w:tc>
          <w:tcPr>
            <w:tcW w:type="dxa" w:w="1872"/>
          </w:tcPr>
          <w:p>
            <w:r>
              <w:rPr>
                <w:sz w:val="18"/>
              </w:rPr>
              <w:t>TARJ-068</w:t>
            </w:r>
          </w:p>
        </w:tc>
        <w:tc>
          <w:tcPr>
            <w:tcW w:type="dxa" w:w="1872"/>
          </w:tcPr>
          <w:p>
            <w:r>
              <w:rPr>
                <w:sz w:val="18"/>
              </w:rPr>
              <w:t>06:51</w:t>
            </w:r>
          </w:p>
        </w:tc>
        <w:tc>
          <w:tcPr>
            <w:tcW w:type="dxa" w:w="1872"/>
          </w:tcPr>
          <w:p>
            <w:r>
              <w:rPr>
                <w:sz w:val="18"/>
              </w:rPr>
              <w:t>11:05</w:t>
            </w:r>
          </w:p>
        </w:tc>
        <w:tc>
          <w:tcPr>
            <w:tcW w:type="dxa" w:w="1872"/>
          </w:tcPr>
          <w:p>
            <w:r>
              <w:rPr>
                <w:sz w:val="18"/>
              </w:rPr>
              <w:t>Liberada (Salió)</w:t>
            </w:r>
          </w:p>
        </w:tc>
      </w:tr>
      <w:tr>
        <w:tc>
          <w:tcPr>
            <w:tcW w:type="dxa" w:w="1872"/>
          </w:tcPr>
          <w:p>
            <w:r>
              <w:rPr>
                <w:sz w:val="18"/>
              </w:rPr>
              <w:t>77</w:t>
            </w:r>
          </w:p>
        </w:tc>
        <w:tc>
          <w:tcPr>
            <w:tcW w:type="dxa" w:w="1872"/>
          </w:tcPr>
          <w:p>
            <w:r>
              <w:rPr>
                <w:sz w:val="18"/>
              </w:rPr>
              <w:t>TARJ-040</w:t>
            </w:r>
          </w:p>
        </w:tc>
        <w:tc>
          <w:tcPr>
            <w:tcW w:type="dxa" w:w="1872"/>
          </w:tcPr>
          <w:p>
            <w:r>
              <w:rPr>
                <w:sz w:val="18"/>
              </w:rPr>
              <w:t>06:52</w:t>
            </w:r>
          </w:p>
        </w:tc>
        <w:tc>
          <w:tcPr>
            <w:tcW w:type="dxa" w:w="1872"/>
          </w:tcPr>
          <w:p>
            <w:r>
              <w:rPr>
                <w:sz w:val="18"/>
              </w:rPr>
              <w:t>10:24</w:t>
            </w:r>
          </w:p>
        </w:tc>
        <w:tc>
          <w:tcPr>
            <w:tcW w:type="dxa" w:w="1872"/>
          </w:tcPr>
          <w:p>
            <w:r>
              <w:rPr>
                <w:sz w:val="18"/>
              </w:rPr>
              <w:t>Liberada (Salió)</w:t>
            </w:r>
          </w:p>
        </w:tc>
      </w:tr>
      <w:tr>
        <w:tc>
          <w:tcPr>
            <w:tcW w:type="dxa" w:w="1872"/>
          </w:tcPr>
          <w:p>
            <w:r>
              <w:rPr>
                <w:sz w:val="18"/>
              </w:rPr>
              <w:t>78</w:t>
            </w:r>
          </w:p>
        </w:tc>
        <w:tc>
          <w:tcPr>
            <w:tcW w:type="dxa" w:w="1872"/>
          </w:tcPr>
          <w:p>
            <w:r>
              <w:rPr>
                <w:sz w:val="18"/>
              </w:rPr>
              <w:t>TARJ-007</w:t>
            </w:r>
          </w:p>
        </w:tc>
        <w:tc>
          <w:tcPr>
            <w:tcW w:type="dxa" w:w="1872"/>
          </w:tcPr>
          <w:p>
            <w:r>
              <w:rPr>
                <w:sz w:val="18"/>
              </w:rPr>
              <w:t>06:53</w:t>
            </w:r>
          </w:p>
        </w:tc>
        <w:tc>
          <w:tcPr>
            <w:tcW w:type="dxa" w:w="1872"/>
          </w:tcPr>
          <w:p>
            <w:r>
              <w:rPr>
                <w:sz w:val="18"/>
              </w:rPr>
              <w:t>13:40</w:t>
            </w:r>
          </w:p>
        </w:tc>
        <w:tc>
          <w:tcPr>
            <w:tcW w:type="dxa" w:w="1872"/>
          </w:tcPr>
          <w:p>
            <w:r>
              <w:rPr>
                <w:sz w:val="18"/>
              </w:rPr>
              <w:t>Liberada (Salió)</w:t>
            </w:r>
          </w:p>
        </w:tc>
      </w:tr>
      <w:tr>
        <w:tc>
          <w:tcPr>
            <w:tcW w:type="dxa" w:w="1872"/>
          </w:tcPr>
          <w:p>
            <w:r>
              <w:rPr>
                <w:sz w:val="18"/>
              </w:rPr>
              <w:t>79</w:t>
            </w:r>
          </w:p>
        </w:tc>
        <w:tc>
          <w:tcPr>
            <w:tcW w:type="dxa" w:w="1872"/>
          </w:tcPr>
          <w:p>
            <w:r>
              <w:rPr>
                <w:sz w:val="18"/>
              </w:rPr>
              <w:t>TARJ-008</w:t>
            </w:r>
          </w:p>
        </w:tc>
        <w:tc>
          <w:tcPr>
            <w:tcW w:type="dxa" w:w="1872"/>
          </w:tcPr>
          <w:p>
            <w:r>
              <w:rPr>
                <w:sz w:val="18"/>
              </w:rPr>
              <w:t>06:53</w:t>
            </w:r>
          </w:p>
        </w:tc>
        <w:tc>
          <w:tcPr>
            <w:tcW w:type="dxa" w:w="1872"/>
          </w:tcPr>
          <w:p>
            <w:r>
              <w:rPr>
                <w:sz w:val="18"/>
              </w:rPr>
              <w:t>09:01</w:t>
            </w:r>
          </w:p>
        </w:tc>
        <w:tc>
          <w:tcPr>
            <w:tcW w:type="dxa" w:w="1872"/>
          </w:tcPr>
          <w:p>
            <w:r>
              <w:rPr>
                <w:sz w:val="18"/>
              </w:rPr>
              <w:t>Liberada (Salió)</w:t>
            </w:r>
          </w:p>
        </w:tc>
      </w:tr>
      <w:tr>
        <w:tc>
          <w:tcPr>
            <w:tcW w:type="dxa" w:w="1872"/>
          </w:tcPr>
          <w:p>
            <w:r>
              <w:rPr>
                <w:sz w:val="18"/>
              </w:rPr>
              <w:t>80</w:t>
            </w:r>
          </w:p>
        </w:tc>
        <w:tc>
          <w:tcPr>
            <w:tcW w:type="dxa" w:w="1872"/>
          </w:tcPr>
          <w:p>
            <w:r>
              <w:rPr>
                <w:sz w:val="18"/>
              </w:rPr>
              <w:t>TARJ-029</w:t>
            </w:r>
          </w:p>
        </w:tc>
        <w:tc>
          <w:tcPr>
            <w:tcW w:type="dxa" w:w="1872"/>
          </w:tcPr>
          <w:p>
            <w:r>
              <w:rPr>
                <w:sz w:val="18"/>
              </w:rPr>
              <w:t>06:54</w:t>
            </w:r>
          </w:p>
        </w:tc>
        <w:tc>
          <w:tcPr>
            <w:tcW w:type="dxa" w:w="1872"/>
          </w:tcPr>
          <w:p>
            <w:r>
              <w:rPr>
                <w:sz w:val="18"/>
              </w:rPr>
              <w:t>07:27</w:t>
            </w:r>
          </w:p>
        </w:tc>
        <w:tc>
          <w:tcPr>
            <w:tcW w:type="dxa" w:w="1872"/>
          </w:tcPr>
          <w:p>
            <w:r>
              <w:rPr>
                <w:sz w:val="18"/>
              </w:rPr>
              <w:t>Liberada (Salió)</w:t>
            </w:r>
          </w:p>
        </w:tc>
      </w:tr>
      <w:tr>
        <w:tc>
          <w:tcPr>
            <w:tcW w:type="dxa" w:w="1872"/>
          </w:tcPr>
          <w:p>
            <w:r>
              <w:rPr>
                <w:sz w:val="18"/>
              </w:rPr>
              <w:t>81</w:t>
            </w:r>
          </w:p>
        </w:tc>
        <w:tc>
          <w:tcPr>
            <w:tcW w:type="dxa" w:w="1872"/>
          </w:tcPr>
          <w:p>
            <w:r>
              <w:rPr>
                <w:sz w:val="18"/>
              </w:rPr>
              <w:t>TARJ-069</w:t>
            </w:r>
          </w:p>
        </w:tc>
        <w:tc>
          <w:tcPr>
            <w:tcW w:type="dxa" w:w="1872"/>
          </w:tcPr>
          <w:p>
            <w:r>
              <w:rPr>
                <w:sz w:val="18"/>
              </w:rPr>
              <w:t>06:54</w:t>
            </w:r>
          </w:p>
        </w:tc>
        <w:tc>
          <w:tcPr>
            <w:tcW w:type="dxa" w:w="1872"/>
          </w:tcPr>
          <w:p>
            <w:r>
              <w:rPr>
                <w:sz w:val="18"/>
              </w:rPr>
              <w:t>10:58</w:t>
            </w:r>
          </w:p>
        </w:tc>
        <w:tc>
          <w:tcPr>
            <w:tcW w:type="dxa" w:w="1872"/>
          </w:tcPr>
          <w:p>
            <w:r>
              <w:rPr>
                <w:sz w:val="18"/>
              </w:rPr>
              <w:t>Liberada (Salió)</w:t>
            </w:r>
          </w:p>
        </w:tc>
      </w:tr>
      <w:tr>
        <w:tc>
          <w:tcPr>
            <w:tcW w:type="dxa" w:w="1872"/>
          </w:tcPr>
          <w:p>
            <w:r>
              <w:rPr>
                <w:sz w:val="18"/>
              </w:rPr>
              <w:t>82</w:t>
            </w:r>
          </w:p>
        </w:tc>
        <w:tc>
          <w:tcPr>
            <w:tcW w:type="dxa" w:w="1872"/>
          </w:tcPr>
          <w:p>
            <w:r>
              <w:rPr>
                <w:sz w:val="18"/>
              </w:rPr>
              <w:t>TARJ-070</w:t>
            </w:r>
          </w:p>
        </w:tc>
        <w:tc>
          <w:tcPr>
            <w:tcW w:type="dxa" w:w="1872"/>
          </w:tcPr>
          <w:p>
            <w:r>
              <w:rPr>
                <w:sz w:val="18"/>
              </w:rPr>
              <w:t>06:56</w:t>
            </w:r>
          </w:p>
        </w:tc>
        <w:tc>
          <w:tcPr>
            <w:tcW w:type="dxa" w:w="1872"/>
          </w:tcPr>
          <w:p>
            <w:r>
              <w:rPr>
                <w:sz w:val="18"/>
              </w:rPr>
              <w:t>09:20</w:t>
            </w:r>
          </w:p>
        </w:tc>
        <w:tc>
          <w:tcPr>
            <w:tcW w:type="dxa" w:w="1872"/>
          </w:tcPr>
          <w:p>
            <w:r>
              <w:rPr>
                <w:sz w:val="18"/>
              </w:rPr>
              <w:t>Liberada (Salió)</w:t>
            </w:r>
          </w:p>
        </w:tc>
      </w:tr>
      <w:tr>
        <w:tc>
          <w:tcPr>
            <w:tcW w:type="dxa" w:w="1872"/>
          </w:tcPr>
          <w:p>
            <w:r>
              <w:rPr>
                <w:sz w:val="18"/>
              </w:rPr>
              <w:t>83</w:t>
            </w:r>
          </w:p>
        </w:tc>
        <w:tc>
          <w:tcPr>
            <w:tcW w:type="dxa" w:w="1872"/>
          </w:tcPr>
          <w:p>
            <w:r>
              <w:rPr>
                <w:sz w:val="18"/>
              </w:rPr>
              <w:t>TARJ-071</w:t>
            </w:r>
          </w:p>
        </w:tc>
        <w:tc>
          <w:tcPr>
            <w:tcW w:type="dxa" w:w="1872"/>
          </w:tcPr>
          <w:p>
            <w:r>
              <w:rPr>
                <w:sz w:val="18"/>
              </w:rPr>
              <w:t>06:56</w:t>
            </w:r>
          </w:p>
        </w:tc>
        <w:tc>
          <w:tcPr>
            <w:tcW w:type="dxa" w:w="1872"/>
          </w:tcPr>
          <w:p>
            <w:r>
              <w:rPr>
                <w:sz w:val="18"/>
              </w:rPr>
              <w:t>09:06</w:t>
            </w:r>
          </w:p>
        </w:tc>
        <w:tc>
          <w:tcPr>
            <w:tcW w:type="dxa" w:w="1872"/>
          </w:tcPr>
          <w:p>
            <w:r>
              <w:rPr>
                <w:sz w:val="18"/>
              </w:rPr>
              <w:t>Liberada (Salió)</w:t>
            </w:r>
          </w:p>
        </w:tc>
      </w:tr>
      <w:tr>
        <w:tc>
          <w:tcPr>
            <w:tcW w:type="dxa" w:w="1872"/>
          </w:tcPr>
          <w:p>
            <w:r>
              <w:rPr>
                <w:sz w:val="18"/>
              </w:rPr>
              <w:t>84</w:t>
            </w:r>
          </w:p>
        </w:tc>
        <w:tc>
          <w:tcPr>
            <w:tcW w:type="dxa" w:w="1872"/>
          </w:tcPr>
          <w:p>
            <w:r>
              <w:rPr>
                <w:sz w:val="18"/>
              </w:rPr>
              <w:t>TARJ-072</w:t>
            </w:r>
          </w:p>
        </w:tc>
        <w:tc>
          <w:tcPr>
            <w:tcW w:type="dxa" w:w="1872"/>
          </w:tcPr>
          <w:p>
            <w:r>
              <w:rPr>
                <w:sz w:val="18"/>
              </w:rPr>
              <w:t>06:57</w:t>
            </w:r>
          </w:p>
        </w:tc>
        <w:tc>
          <w:tcPr>
            <w:tcW w:type="dxa" w:w="1872"/>
          </w:tcPr>
          <w:p>
            <w:r>
              <w:rPr>
                <w:sz w:val="18"/>
              </w:rPr>
              <w:t>08:41</w:t>
            </w:r>
          </w:p>
        </w:tc>
        <w:tc>
          <w:tcPr>
            <w:tcW w:type="dxa" w:w="1872"/>
          </w:tcPr>
          <w:p>
            <w:r>
              <w:rPr>
                <w:sz w:val="18"/>
              </w:rPr>
              <w:t>Liberada (Salió)</w:t>
            </w:r>
          </w:p>
        </w:tc>
      </w:tr>
      <w:tr>
        <w:tc>
          <w:tcPr>
            <w:tcW w:type="dxa" w:w="1872"/>
          </w:tcPr>
          <w:p>
            <w:r>
              <w:rPr>
                <w:sz w:val="18"/>
              </w:rPr>
              <w:t>85</w:t>
            </w:r>
          </w:p>
        </w:tc>
        <w:tc>
          <w:tcPr>
            <w:tcW w:type="dxa" w:w="1872"/>
          </w:tcPr>
          <w:p>
            <w:r>
              <w:rPr>
                <w:sz w:val="18"/>
              </w:rPr>
              <w:t>TARJ-073</w:t>
            </w:r>
          </w:p>
        </w:tc>
        <w:tc>
          <w:tcPr>
            <w:tcW w:type="dxa" w:w="1872"/>
          </w:tcPr>
          <w:p>
            <w:r>
              <w:rPr>
                <w:sz w:val="18"/>
              </w:rPr>
              <w:t>06:57</w:t>
            </w:r>
          </w:p>
        </w:tc>
        <w:tc>
          <w:tcPr>
            <w:tcW w:type="dxa" w:w="1872"/>
          </w:tcPr>
          <w:p>
            <w:r>
              <w:rPr>
                <w:sz w:val="18"/>
              </w:rPr>
              <w:t>12:24</w:t>
            </w:r>
          </w:p>
        </w:tc>
        <w:tc>
          <w:tcPr>
            <w:tcW w:type="dxa" w:w="1872"/>
          </w:tcPr>
          <w:p>
            <w:r>
              <w:rPr>
                <w:sz w:val="18"/>
              </w:rPr>
              <w:t>Liberada (Salió)</w:t>
            </w:r>
          </w:p>
        </w:tc>
      </w:tr>
      <w:tr>
        <w:tc>
          <w:tcPr>
            <w:tcW w:type="dxa" w:w="1872"/>
          </w:tcPr>
          <w:p>
            <w:r>
              <w:rPr>
                <w:sz w:val="18"/>
              </w:rPr>
              <w:t>86</w:t>
            </w:r>
          </w:p>
        </w:tc>
        <w:tc>
          <w:tcPr>
            <w:tcW w:type="dxa" w:w="1872"/>
          </w:tcPr>
          <w:p>
            <w:r>
              <w:rPr>
                <w:sz w:val="18"/>
              </w:rPr>
              <w:t>TARJ-074</w:t>
            </w:r>
          </w:p>
        </w:tc>
        <w:tc>
          <w:tcPr>
            <w:tcW w:type="dxa" w:w="1872"/>
          </w:tcPr>
          <w:p>
            <w:r>
              <w:rPr>
                <w:sz w:val="18"/>
              </w:rPr>
              <w:t>06:57</w:t>
            </w:r>
          </w:p>
        </w:tc>
        <w:tc>
          <w:tcPr>
            <w:tcW w:type="dxa" w:w="1872"/>
          </w:tcPr>
          <w:p>
            <w:r>
              <w:rPr>
                <w:sz w:val="18"/>
              </w:rPr>
              <w:t>07:24</w:t>
            </w:r>
          </w:p>
        </w:tc>
        <w:tc>
          <w:tcPr>
            <w:tcW w:type="dxa" w:w="1872"/>
          </w:tcPr>
          <w:p>
            <w:r>
              <w:rPr>
                <w:sz w:val="18"/>
              </w:rPr>
              <w:t>Liberada (Salió)</w:t>
            </w:r>
          </w:p>
        </w:tc>
      </w:tr>
      <w:tr>
        <w:tc>
          <w:tcPr>
            <w:tcW w:type="dxa" w:w="1872"/>
          </w:tcPr>
          <w:p>
            <w:r>
              <w:rPr>
                <w:sz w:val="18"/>
              </w:rPr>
              <w:t>87</w:t>
            </w:r>
          </w:p>
        </w:tc>
        <w:tc>
          <w:tcPr>
            <w:tcW w:type="dxa" w:w="1872"/>
          </w:tcPr>
          <w:p>
            <w:r>
              <w:rPr>
                <w:sz w:val="18"/>
              </w:rPr>
              <w:t>TARJ-075</w:t>
            </w:r>
          </w:p>
        </w:tc>
        <w:tc>
          <w:tcPr>
            <w:tcW w:type="dxa" w:w="1872"/>
          </w:tcPr>
          <w:p>
            <w:r>
              <w:rPr>
                <w:sz w:val="18"/>
              </w:rPr>
              <w:t>06:58</w:t>
            </w:r>
          </w:p>
        </w:tc>
        <w:tc>
          <w:tcPr>
            <w:tcW w:type="dxa" w:w="1872"/>
          </w:tcPr>
          <w:p>
            <w:r>
              <w:rPr>
                <w:sz w:val="18"/>
              </w:rPr>
              <w:t>07:40</w:t>
            </w:r>
          </w:p>
        </w:tc>
        <w:tc>
          <w:tcPr>
            <w:tcW w:type="dxa" w:w="1872"/>
          </w:tcPr>
          <w:p>
            <w:r>
              <w:rPr>
                <w:sz w:val="18"/>
              </w:rPr>
              <w:t>Liberada (Salió)</w:t>
            </w:r>
          </w:p>
        </w:tc>
      </w:tr>
      <w:tr>
        <w:tc>
          <w:tcPr>
            <w:tcW w:type="dxa" w:w="1872"/>
          </w:tcPr>
          <w:p>
            <w:r>
              <w:rPr>
                <w:sz w:val="18"/>
              </w:rPr>
              <w:t>88</w:t>
            </w:r>
          </w:p>
        </w:tc>
        <w:tc>
          <w:tcPr>
            <w:tcW w:type="dxa" w:w="1872"/>
          </w:tcPr>
          <w:p>
            <w:r>
              <w:rPr>
                <w:sz w:val="18"/>
              </w:rPr>
              <w:t>TARJ-076</w:t>
            </w:r>
          </w:p>
        </w:tc>
        <w:tc>
          <w:tcPr>
            <w:tcW w:type="dxa" w:w="1872"/>
          </w:tcPr>
          <w:p>
            <w:r>
              <w:rPr>
                <w:sz w:val="18"/>
              </w:rPr>
              <w:t>06:59</w:t>
            </w:r>
          </w:p>
        </w:tc>
        <w:tc>
          <w:tcPr>
            <w:tcW w:type="dxa" w:w="1872"/>
          </w:tcPr>
          <w:p>
            <w:r>
              <w:rPr>
                <w:sz w:val="18"/>
              </w:rPr>
              <w:t>07:48</w:t>
            </w:r>
          </w:p>
        </w:tc>
        <w:tc>
          <w:tcPr>
            <w:tcW w:type="dxa" w:w="1872"/>
          </w:tcPr>
          <w:p>
            <w:r>
              <w:rPr>
                <w:sz w:val="18"/>
              </w:rPr>
              <w:t>Liberada (Salió)</w:t>
            </w:r>
          </w:p>
        </w:tc>
      </w:tr>
      <w:tr>
        <w:tc>
          <w:tcPr>
            <w:tcW w:type="dxa" w:w="1872"/>
          </w:tcPr>
          <w:p>
            <w:r>
              <w:rPr>
                <w:sz w:val="18"/>
              </w:rPr>
              <w:t>89</w:t>
            </w:r>
          </w:p>
        </w:tc>
        <w:tc>
          <w:tcPr>
            <w:tcW w:type="dxa" w:w="1872"/>
          </w:tcPr>
          <w:p>
            <w:r>
              <w:rPr>
                <w:sz w:val="18"/>
              </w:rPr>
              <w:t>TARJ-077</w:t>
            </w:r>
          </w:p>
        </w:tc>
        <w:tc>
          <w:tcPr>
            <w:tcW w:type="dxa" w:w="1872"/>
          </w:tcPr>
          <w:p>
            <w:r>
              <w:rPr>
                <w:sz w:val="18"/>
              </w:rPr>
              <w:t>06:59</w:t>
            </w:r>
          </w:p>
        </w:tc>
        <w:tc>
          <w:tcPr>
            <w:tcW w:type="dxa" w:w="1872"/>
          </w:tcPr>
          <w:p>
            <w:r>
              <w:rPr>
                <w:sz w:val="18"/>
              </w:rPr>
              <w:t>07:38</w:t>
            </w:r>
          </w:p>
        </w:tc>
        <w:tc>
          <w:tcPr>
            <w:tcW w:type="dxa" w:w="1872"/>
          </w:tcPr>
          <w:p>
            <w:r>
              <w:rPr>
                <w:sz w:val="18"/>
              </w:rPr>
              <w:t>Liberada (Salió)</w:t>
            </w:r>
          </w:p>
        </w:tc>
      </w:tr>
      <w:tr>
        <w:tc>
          <w:tcPr>
            <w:tcW w:type="dxa" w:w="1872"/>
          </w:tcPr>
          <w:p>
            <w:r>
              <w:rPr>
                <w:sz w:val="18"/>
              </w:rPr>
              <w:t>90</w:t>
            </w:r>
          </w:p>
        </w:tc>
        <w:tc>
          <w:tcPr>
            <w:tcW w:type="dxa" w:w="1872"/>
          </w:tcPr>
          <w:p>
            <w:r>
              <w:rPr>
                <w:sz w:val="18"/>
              </w:rPr>
              <w:t>TARJ-078</w:t>
            </w:r>
          </w:p>
        </w:tc>
        <w:tc>
          <w:tcPr>
            <w:tcW w:type="dxa" w:w="1872"/>
          </w:tcPr>
          <w:p>
            <w:r>
              <w:rPr>
                <w:sz w:val="18"/>
              </w:rPr>
              <w:t>06:59</w:t>
            </w:r>
          </w:p>
        </w:tc>
        <w:tc>
          <w:tcPr>
            <w:tcW w:type="dxa" w:w="1872"/>
          </w:tcPr>
          <w:p>
            <w:r>
              <w:rPr>
                <w:sz w:val="18"/>
              </w:rPr>
              <w:t>08:55</w:t>
            </w:r>
          </w:p>
        </w:tc>
        <w:tc>
          <w:tcPr>
            <w:tcW w:type="dxa" w:w="1872"/>
          </w:tcPr>
          <w:p>
            <w:r>
              <w:rPr>
                <w:sz w:val="18"/>
              </w:rPr>
              <w:t>Liberada (Salió)</w:t>
            </w:r>
          </w:p>
        </w:tc>
      </w:tr>
      <w:tr>
        <w:tc>
          <w:tcPr>
            <w:tcW w:type="dxa" w:w="1872"/>
          </w:tcPr>
          <w:p>
            <w:r>
              <w:rPr>
                <w:sz w:val="18"/>
              </w:rPr>
              <w:t>91</w:t>
            </w:r>
          </w:p>
        </w:tc>
        <w:tc>
          <w:tcPr>
            <w:tcW w:type="dxa" w:w="1872"/>
          </w:tcPr>
          <w:p>
            <w:r>
              <w:rPr>
                <w:sz w:val="18"/>
              </w:rPr>
              <w:t>TARJ-079</w:t>
            </w:r>
          </w:p>
        </w:tc>
        <w:tc>
          <w:tcPr>
            <w:tcW w:type="dxa" w:w="1872"/>
          </w:tcPr>
          <w:p>
            <w:r>
              <w:rPr>
                <w:sz w:val="18"/>
              </w:rPr>
              <w:t>06:59</w:t>
            </w:r>
          </w:p>
        </w:tc>
        <w:tc>
          <w:tcPr>
            <w:tcW w:type="dxa" w:w="1872"/>
          </w:tcPr>
          <w:p>
            <w:r>
              <w:rPr>
                <w:sz w:val="18"/>
              </w:rPr>
              <w:t>12:19</w:t>
            </w:r>
          </w:p>
        </w:tc>
        <w:tc>
          <w:tcPr>
            <w:tcW w:type="dxa" w:w="1872"/>
          </w:tcPr>
          <w:p>
            <w:r>
              <w:rPr>
                <w:sz w:val="18"/>
              </w:rPr>
              <w:t>Liberada (Salió)</w:t>
            </w:r>
          </w:p>
        </w:tc>
      </w:tr>
      <w:tr>
        <w:tc>
          <w:tcPr>
            <w:tcW w:type="dxa" w:w="1872"/>
          </w:tcPr>
          <w:p>
            <w:r>
              <w:rPr>
                <w:sz w:val="18"/>
              </w:rPr>
              <w:t>92</w:t>
            </w:r>
          </w:p>
        </w:tc>
        <w:tc>
          <w:tcPr>
            <w:tcW w:type="dxa" w:w="1872"/>
          </w:tcPr>
          <w:p>
            <w:r>
              <w:rPr>
                <w:sz w:val="18"/>
              </w:rPr>
              <w:t>TARJ-080</w:t>
            </w:r>
          </w:p>
        </w:tc>
        <w:tc>
          <w:tcPr>
            <w:tcW w:type="dxa" w:w="1872"/>
          </w:tcPr>
          <w:p>
            <w:r>
              <w:rPr>
                <w:sz w:val="18"/>
              </w:rPr>
              <w:t>06:59</w:t>
            </w:r>
          </w:p>
        </w:tc>
        <w:tc>
          <w:tcPr>
            <w:tcW w:type="dxa" w:w="1872"/>
          </w:tcPr>
          <w:p>
            <w:r>
              <w:rPr>
                <w:sz w:val="18"/>
              </w:rPr>
              <w:t>13:32</w:t>
            </w:r>
          </w:p>
        </w:tc>
        <w:tc>
          <w:tcPr>
            <w:tcW w:type="dxa" w:w="1872"/>
          </w:tcPr>
          <w:p>
            <w:r>
              <w:rPr>
                <w:sz w:val="18"/>
              </w:rPr>
              <w:t>Liberada (Salió)</w:t>
            </w:r>
          </w:p>
        </w:tc>
      </w:tr>
      <w:tr>
        <w:tc>
          <w:tcPr>
            <w:tcW w:type="dxa" w:w="1872"/>
          </w:tcPr>
          <w:p>
            <w:r>
              <w:rPr>
                <w:sz w:val="18"/>
              </w:rPr>
              <w:t>93</w:t>
            </w:r>
          </w:p>
        </w:tc>
        <w:tc>
          <w:tcPr>
            <w:tcW w:type="dxa" w:w="1872"/>
          </w:tcPr>
          <w:p>
            <w:r>
              <w:rPr>
                <w:sz w:val="18"/>
              </w:rPr>
              <w:t>TARJ-081</w:t>
            </w:r>
          </w:p>
        </w:tc>
        <w:tc>
          <w:tcPr>
            <w:tcW w:type="dxa" w:w="1872"/>
          </w:tcPr>
          <w:p>
            <w:r>
              <w:rPr>
                <w:sz w:val="18"/>
              </w:rPr>
              <w:t>06:59</w:t>
            </w:r>
          </w:p>
        </w:tc>
        <w:tc>
          <w:tcPr>
            <w:tcW w:type="dxa" w:w="1872"/>
          </w:tcPr>
          <w:p>
            <w:r>
              <w:rPr>
                <w:sz w:val="18"/>
              </w:rPr>
              <w:t>07:11</w:t>
            </w:r>
          </w:p>
        </w:tc>
        <w:tc>
          <w:tcPr>
            <w:tcW w:type="dxa" w:w="1872"/>
          </w:tcPr>
          <w:p>
            <w:r>
              <w:rPr>
                <w:sz w:val="18"/>
              </w:rPr>
              <w:t>Liberada (Salió)</w:t>
            </w:r>
          </w:p>
        </w:tc>
      </w:tr>
      <w:tr>
        <w:tc>
          <w:tcPr>
            <w:tcW w:type="dxa" w:w="1872"/>
          </w:tcPr>
          <w:p>
            <w:r>
              <w:rPr>
                <w:sz w:val="18"/>
              </w:rPr>
              <w:t>94</w:t>
            </w:r>
          </w:p>
        </w:tc>
        <w:tc>
          <w:tcPr>
            <w:tcW w:type="dxa" w:w="1872"/>
          </w:tcPr>
          <w:p>
            <w:r>
              <w:rPr>
                <w:sz w:val="18"/>
              </w:rPr>
              <w:t>TARJ-082</w:t>
            </w:r>
          </w:p>
        </w:tc>
        <w:tc>
          <w:tcPr>
            <w:tcW w:type="dxa" w:w="1872"/>
          </w:tcPr>
          <w:p>
            <w:r>
              <w:rPr>
                <w:sz w:val="18"/>
              </w:rPr>
              <w:t>07:00</w:t>
            </w:r>
          </w:p>
        </w:tc>
        <w:tc>
          <w:tcPr>
            <w:tcW w:type="dxa" w:w="1872"/>
          </w:tcPr>
          <w:p>
            <w:r>
              <w:rPr>
                <w:sz w:val="18"/>
              </w:rPr>
              <w:t>13:13</w:t>
            </w:r>
          </w:p>
        </w:tc>
        <w:tc>
          <w:tcPr>
            <w:tcW w:type="dxa" w:w="1872"/>
          </w:tcPr>
          <w:p>
            <w:r>
              <w:rPr>
                <w:sz w:val="18"/>
              </w:rPr>
              <w:t>Liberada (Salió)</w:t>
            </w:r>
          </w:p>
        </w:tc>
      </w:tr>
      <w:tr>
        <w:tc>
          <w:tcPr>
            <w:tcW w:type="dxa" w:w="1872"/>
          </w:tcPr>
          <w:p>
            <w:r>
              <w:rPr>
                <w:sz w:val="18"/>
              </w:rPr>
              <w:t>95</w:t>
            </w:r>
          </w:p>
        </w:tc>
        <w:tc>
          <w:tcPr>
            <w:tcW w:type="dxa" w:w="1872"/>
          </w:tcPr>
          <w:p>
            <w:r>
              <w:rPr>
                <w:sz w:val="18"/>
              </w:rPr>
              <w:t>TARJ-083</w:t>
            </w:r>
          </w:p>
        </w:tc>
        <w:tc>
          <w:tcPr>
            <w:tcW w:type="dxa" w:w="1872"/>
          </w:tcPr>
          <w:p>
            <w:r>
              <w:rPr>
                <w:sz w:val="18"/>
              </w:rPr>
              <w:t>07:01</w:t>
            </w:r>
          </w:p>
        </w:tc>
        <w:tc>
          <w:tcPr>
            <w:tcW w:type="dxa" w:w="1872"/>
          </w:tcPr>
          <w:p>
            <w:r>
              <w:rPr>
                <w:sz w:val="18"/>
              </w:rPr>
              <w:t>15:39</w:t>
            </w:r>
          </w:p>
        </w:tc>
        <w:tc>
          <w:tcPr>
            <w:tcW w:type="dxa" w:w="1872"/>
          </w:tcPr>
          <w:p>
            <w:r>
              <w:rPr>
                <w:sz w:val="18"/>
              </w:rPr>
              <w:t>Liberada (Salió)</w:t>
            </w:r>
          </w:p>
        </w:tc>
      </w:tr>
      <w:tr>
        <w:tc>
          <w:tcPr>
            <w:tcW w:type="dxa" w:w="1872"/>
          </w:tcPr>
          <w:p>
            <w:r>
              <w:rPr>
                <w:sz w:val="18"/>
              </w:rPr>
              <w:t>96</w:t>
            </w:r>
          </w:p>
        </w:tc>
        <w:tc>
          <w:tcPr>
            <w:tcW w:type="dxa" w:w="1872"/>
          </w:tcPr>
          <w:p>
            <w:r>
              <w:rPr>
                <w:sz w:val="18"/>
              </w:rPr>
              <w:t>TARJ-084</w:t>
            </w:r>
          </w:p>
        </w:tc>
        <w:tc>
          <w:tcPr>
            <w:tcW w:type="dxa" w:w="1872"/>
          </w:tcPr>
          <w:p>
            <w:r>
              <w:rPr>
                <w:sz w:val="18"/>
              </w:rPr>
              <w:t>07:01</w:t>
            </w:r>
          </w:p>
        </w:tc>
        <w:tc>
          <w:tcPr>
            <w:tcW w:type="dxa" w:w="1872"/>
          </w:tcPr>
          <w:p>
            <w:r>
              <w:rPr>
                <w:sz w:val="18"/>
              </w:rPr>
              <w:t>12:47</w:t>
            </w:r>
          </w:p>
        </w:tc>
        <w:tc>
          <w:tcPr>
            <w:tcW w:type="dxa" w:w="1872"/>
          </w:tcPr>
          <w:p>
            <w:r>
              <w:rPr>
                <w:sz w:val="18"/>
              </w:rPr>
              <w:t>Liberada (Salió)</w:t>
            </w:r>
          </w:p>
        </w:tc>
      </w:tr>
      <w:tr>
        <w:tc>
          <w:tcPr>
            <w:tcW w:type="dxa" w:w="1872"/>
          </w:tcPr>
          <w:p>
            <w:r>
              <w:rPr>
                <w:sz w:val="18"/>
              </w:rPr>
              <w:t>97</w:t>
            </w:r>
          </w:p>
        </w:tc>
        <w:tc>
          <w:tcPr>
            <w:tcW w:type="dxa" w:w="1872"/>
          </w:tcPr>
          <w:p>
            <w:r>
              <w:rPr>
                <w:sz w:val="18"/>
              </w:rPr>
              <w:t>TARJ-085</w:t>
            </w:r>
          </w:p>
        </w:tc>
        <w:tc>
          <w:tcPr>
            <w:tcW w:type="dxa" w:w="1872"/>
          </w:tcPr>
          <w:p>
            <w:r>
              <w:rPr>
                <w:sz w:val="18"/>
              </w:rPr>
              <w:t>07:01</w:t>
            </w:r>
          </w:p>
        </w:tc>
        <w:tc>
          <w:tcPr>
            <w:tcW w:type="dxa" w:w="1872"/>
          </w:tcPr>
          <w:p>
            <w:r>
              <w:rPr>
                <w:sz w:val="18"/>
              </w:rPr>
              <w:t>07:34</w:t>
            </w:r>
          </w:p>
        </w:tc>
        <w:tc>
          <w:tcPr>
            <w:tcW w:type="dxa" w:w="1872"/>
          </w:tcPr>
          <w:p>
            <w:r>
              <w:rPr>
                <w:sz w:val="18"/>
              </w:rPr>
              <w:t>Liberada (Salió)</w:t>
            </w:r>
          </w:p>
        </w:tc>
      </w:tr>
      <w:tr>
        <w:tc>
          <w:tcPr>
            <w:tcW w:type="dxa" w:w="1872"/>
          </w:tcPr>
          <w:p>
            <w:r>
              <w:rPr>
                <w:sz w:val="18"/>
              </w:rPr>
              <w:t>98</w:t>
            </w:r>
          </w:p>
        </w:tc>
        <w:tc>
          <w:tcPr>
            <w:tcW w:type="dxa" w:w="1872"/>
          </w:tcPr>
          <w:p>
            <w:r>
              <w:rPr>
                <w:sz w:val="18"/>
              </w:rPr>
              <w:t>TARJ-086</w:t>
            </w:r>
          </w:p>
        </w:tc>
        <w:tc>
          <w:tcPr>
            <w:tcW w:type="dxa" w:w="1872"/>
          </w:tcPr>
          <w:p>
            <w:r>
              <w:rPr>
                <w:sz w:val="18"/>
              </w:rPr>
              <w:t>07:01</w:t>
            </w:r>
          </w:p>
        </w:tc>
        <w:tc>
          <w:tcPr>
            <w:tcW w:type="dxa" w:w="1872"/>
          </w:tcPr>
          <w:p>
            <w:r>
              <w:rPr>
                <w:sz w:val="18"/>
              </w:rPr>
              <w:t>10:31</w:t>
            </w:r>
          </w:p>
        </w:tc>
        <w:tc>
          <w:tcPr>
            <w:tcW w:type="dxa" w:w="1872"/>
          </w:tcPr>
          <w:p>
            <w:r>
              <w:rPr>
                <w:sz w:val="18"/>
              </w:rPr>
              <w:t>Liberada (Salió)</w:t>
            </w:r>
          </w:p>
        </w:tc>
      </w:tr>
      <w:tr>
        <w:tc>
          <w:tcPr>
            <w:tcW w:type="dxa" w:w="1872"/>
          </w:tcPr>
          <w:p>
            <w:r>
              <w:rPr>
                <w:sz w:val="18"/>
              </w:rPr>
              <w:t>99</w:t>
            </w:r>
          </w:p>
        </w:tc>
        <w:tc>
          <w:tcPr>
            <w:tcW w:type="dxa" w:w="1872"/>
          </w:tcPr>
          <w:p>
            <w:r>
              <w:rPr>
                <w:sz w:val="18"/>
              </w:rPr>
              <w:t>TARJ-087</w:t>
            </w:r>
          </w:p>
        </w:tc>
        <w:tc>
          <w:tcPr>
            <w:tcW w:type="dxa" w:w="1872"/>
          </w:tcPr>
          <w:p>
            <w:r>
              <w:rPr>
                <w:sz w:val="18"/>
              </w:rPr>
              <w:t>07:02</w:t>
            </w:r>
          </w:p>
        </w:tc>
        <w:tc>
          <w:tcPr>
            <w:tcW w:type="dxa" w:w="1872"/>
          </w:tcPr>
          <w:p>
            <w:r>
              <w:rPr>
                <w:sz w:val="18"/>
              </w:rPr>
              <w:t>09:22</w:t>
            </w:r>
          </w:p>
        </w:tc>
        <w:tc>
          <w:tcPr>
            <w:tcW w:type="dxa" w:w="1872"/>
          </w:tcPr>
          <w:p>
            <w:r>
              <w:rPr>
                <w:sz w:val="18"/>
              </w:rPr>
              <w:t>Liberada (Salió)</w:t>
            </w:r>
          </w:p>
        </w:tc>
      </w:tr>
      <w:tr>
        <w:tc>
          <w:tcPr>
            <w:tcW w:type="dxa" w:w="1872"/>
          </w:tcPr>
          <w:p>
            <w:r>
              <w:rPr>
                <w:sz w:val="18"/>
              </w:rPr>
              <w:t>100</w:t>
            </w:r>
          </w:p>
        </w:tc>
        <w:tc>
          <w:tcPr>
            <w:tcW w:type="dxa" w:w="1872"/>
          </w:tcPr>
          <w:p>
            <w:r>
              <w:rPr>
                <w:sz w:val="18"/>
              </w:rPr>
              <w:t>TARJ-088</w:t>
            </w:r>
          </w:p>
        </w:tc>
        <w:tc>
          <w:tcPr>
            <w:tcW w:type="dxa" w:w="1872"/>
          </w:tcPr>
          <w:p>
            <w:r>
              <w:rPr>
                <w:sz w:val="18"/>
              </w:rPr>
              <w:t>07:02</w:t>
            </w:r>
          </w:p>
        </w:tc>
        <w:tc>
          <w:tcPr>
            <w:tcW w:type="dxa" w:w="1872"/>
          </w:tcPr>
          <w:p>
            <w:r>
              <w:rPr>
                <w:sz w:val="18"/>
              </w:rPr>
              <w:t>11:31</w:t>
            </w:r>
          </w:p>
        </w:tc>
        <w:tc>
          <w:tcPr>
            <w:tcW w:type="dxa" w:w="1872"/>
          </w:tcPr>
          <w:p>
            <w:r>
              <w:rPr>
                <w:sz w:val="18"/>
              </w:rPr>
              <w:t>Liberada (Salió)</w:t>
            </w:r>
          </w:p>
        </w:tc>
      </w:tr>
      <w:tr>
        <w:tc>
          <w:tcPr>
            <w:tcW w:type="dxa" w:w="1872"/>
          </w:tcPr>
          <w:p>
            <w:r>
              <w:rPr>
                <w:sz w:val="18"/>
              </w:rPr>
              <w:t>101</w:t>
            </w:r>
          </w:p>
        </w:tc>
        <w:tc>
          <w:tcPr>
            <w:tcW w:type="dxa" w:w="1872"/>
          </w:tcPr>
          <w:p>
            <w:r>
              <w:rPr>
                <w:sz w:val="18"/>
              </w:rPr>
              <w:t>TARJ-089</w:t>
            </w:r>
          </w:p>
        </w:tc>
        <w:tc>
          <w:tcPr>
            <w:tcW w:type="dxa" w:w="1872"/>
          </w:tcPr>
          <w:p>
            <w:r>
              <w:rPr>
                <w:sz w:val="18"/>
              </w:rPr>
              <w:t>07:02</w:t>
            </w:r>
          </w:p>
        </w:tc>
        <w:tc>
          <w:tcPr>
            <w:tcW w:type="dxa" w:w="1872"/>
          </w:tcPr>
          <w:p>
            <w:r>
              <w:rPr>
                <w:sz w:val="18"/>
              </w:rPr>
              <w:t>08:06</w:t>
            </w:r>
          </w:p>
        </w:tc>
        <w:tc>
          <w:tcPr>
            <w:tcW w:type="dxa" w:w="1872"/>
          </w:tcPr>
          <w:p>
            <w:r>
              <w:rPr>
                <w:sz w:val="18"/>
              </w:rPr>
              <w:t>Liberada (Salió)</w:t>
            </w:r>
          </w:p>
        </w:tc>
      </w:tr>
      <w:tr>
        <w:tc>
          <w:tcPr>
            <w:tcW w:type="dxa" w:w="1872"/>
          </w:tcPr>
          <w:p>
            <w:r>
              <w:rPr>
                <w:sz w:val="18"/>
              </w:rPr>
              <w:t>102</w:t>
            </w:r>
          </w:p>
        </w:tc>
        <w:tc>
          <w:tcPr>
            <w:tcW w:type="dxa" w:w="1872"/>
          </w:tcPr>
          <w:p>
            <w:r>
              <w:rPr>
                <w:sz w:val="18"/>
              </w:rPr>
              <w:t>TARJ-090</w:t>
            </w:r>
          </w:p>
        </w:tc>
        <w:tc>
          <w:tcPr>
            <w:tcW w:type="dxa" w:w="1872"/>
          </w:tcPr>
          <w:p>
            <w:r>
              <w:rPr>
                <w:sz w:val="18"/>
              </w:rPr>
              <w:t>07:04</w:t>
            </w:r>
          </w:p>
        </w:tc>
        <w:tc>
          <w:tcPr>
            <w:tcW w:type="dxa" w:w="1872"/>
          </w:tcPr>
          <w:p>
            <w:r>
              <w:rPr>
                <w:sz w:val="18"/>
              </w:rPr>
              <w:t>11:41</w:t>
            </w:r>
          </w:p>
        </w:tc>
        <w:tc>
          <w:tcPr>
            <w:tcW w:type="dxa" w:w="1872"/>
          </w:tcPr>
          <w:p>
            <w:r>
              <w:rPr>
                <w:sz w:val="18"/>
              </w:rPr>
              <w:t>Liberada (Salió)</w:t>
            </w:r>
          </w:p>
        </w:tc>
      </w:tr>
      <w:tr>
        <w:tc>
          <w:tcPr>
            <w:tcW w:type="dxa" w:w="1872"/>
          </w:tcPr>
          <w:p>
            <w:r>
              <w:rPr>
                <w:sz w:val="18"/>
              </w:rPr>
              <w:t>103</w:t>
            </w:r>
          </w:p>
        </w:tc>
        <w:tc>
          <w:tcPr>
            <w:tcW w:type="dxa" w:w="1872"/>
          </w:tcPr>
          <w:p>
            <w:r>
              <w:rPr>
                <w:sz w:val="18"/>
              </w:rPr>
              <w:t>TARJ-091</w:t>
            </w:r>
          </w:p>
        </w:tc>
        <w:tc>
          <w:tcPr>
            <w:tcW w:type="dxa" w:w="1872"/>
          </w:tcPr>
          <w:p>
            <w:r>
              <w:rPr>
                <w:sz w:val="18"/>
              </w:rPr>
              <w:t>07:05</w:t>
            </w:r>
          </w:p>
        </w:tc>
        <w:tc>
          <w:tcPr>
            <w:tcW w:type="dxa" w:w="1872"/>
          </w:tcPr>
          <w:p>
            <w:r>
              <w:rPr>
                <w:sz w:val="18"/>
              </w:rPr>
              <w:t>12:18</w:t>
            </w:r>
          </w:p>
        </w:tc>
        <w:tc>
          <w:tcPr>
            <w:tcW w:type="dxa" w:w="1872"/>
          </w:tcPr>
          <w:p>
            <w:r>
              <w:rPr>
                <w:sz w:val="18"/>
              </w:rPr>
              <w:t>Liberada (Salió)</w:t>
            </w:r>
          </w:p>
        </w:tc>
      </w:tr>
      <w:tr>
        <w:tc>
          <w:tcPr>
            <w:tcW w:type="dxa" w:w="1872"/>
          </w:tcPr>
          <w:p>
            <w:r>
              <w:rPr>
                <w:sz w:val="18"/>
              </w:rPr>
              <w:t>104</w:t>
            </w:r>
          </w:p>
        </w:tc>
        <w:tc>
          <w:tcPr>
            <w:tcW w:type="dxa" w:w="1872"/>
          </w:tcPr>
          <w:p>
            <w:r>
              <w:rPr>
                <w:sz w:val="18"/>
              </w:rPr>
              <w:t>TARJ-092</w:t>
            </w:r>
          </w:p>
        </w:tc>
        <w:tc>
          <w:tcPr>
            <w:tcW w:type="dxa" w:w="1872"/>
          </w:tcPr>
          <w:p>
            <w:r>
              <w:rPr>
                <w:sz w:val="18"/>
              </w:rPr>
              <w:t>07:05</w:t>
            </w:r>
          </w:p>
        </w:tc>
        <w:tc>
          <w:tcPr>
            <w:tcW w:type="dxa" w:w="1872"/>
          </w:tcPr>
          <w:p>
            <w:r>
              <w:rPr>
                <w:sz w:val="18"/>
              </w:rPr>
              <w:t>10:54</w:t>
            </w:r>
          </w:p>
        </w:tc>
        <w:tc>
          <w:tcPr>
            <w:tcW w:type="dxa" w:w="1872"/>
          </w:tcPr>
          <w:p>
            <w:r>
              <w:rPr>
                <w:sz w:val="18"/>
              </w:rPr>
              <w:t>Liberada (Salió)</w:t>
            </w:r>
          </w:p>
        </w:tc>
      </w:tr>
      <w:tr>
        <w:tc>
          <w:tcPr>
            <w:tcW w:type="dxa" w:w="1872"/>
          </w:tcPr>
          <w:p>
            <w:r>
              <w:rPr>
                <w:sz w:val="18"/>
              </w:rPr>
              <w:t>105</w:t>
            </w:r>
          </w:p>
        </w:tc>
        <w:tc>
          <w:tcPr>
            <w:tcW w:type="dxa" w:w="1872"/>
          </w:tcPr>
          <w:p>
            <w:r>
              <w:rPr>
                <w:sz w:val="18"/>
              </w:rPr>
              <w:t>TARJ-093</w:t>
            </w:r>
          </w:p>
        </w:tc>
        <w:tc>
          <w:tcPr>
            <w:tcW w:type="dxa" w:w="1872"/>
          </w:tcPr>
          <w:p>
            <w:r>
              <w:rPr>
                <w:sz w:val="18"/>
              </w:rPr>
              <w:t>07:05</w:t>
            </w:r>
          </w:p>
        </w:tc>
        <w:tc>
          <w:tcPr>
            <w:tcW w:type="dxa" w:w="1872"/>
          </w:tcPr>
          <w:p>
            <w:r>
              <w:rPr>
                <w:sz w:val="18"/>
              </w:rPr>
              <w:t>09:03</w:t>
            </w:r>
          </w:p>
        </w:tc>
        <w:tc>
          <w:tcPr>
            <w:tcW w:type="dxa" w:w="1872"/>
          </w:tcPr>
          <w:p>
            <w:r>
              <w:rPr>
                <w:sz w:val="18"/>
              </w:rPr>
              <w:t>Liberada (Salió)</w:t>
            </w:r>
          </w:p>
        </w:tc>
      </w:tr>
      <w:tr>
        <w:tc>
          <w:tcPr>
            <w:tcW w:type="dxa" w:w="1872"/>
          </w:tcPr>
          <w:p>
            <w:r>
              <w:rPr>
                <w:sz w:val="18"/>
              </w:rPr>
              <w:t>106</w:t>
            </w:r>
          </w:p>
        </w:tc>
        <w:tc>
          <w:tcPr>
            <w:tcW w:type="dxa" w:w="1872"/>
          </w:tcPr>
          <w:p>
            <w:r>
              <w:rPr>
                <w:sz w:val="18"/>
              </w:rPr>
              <w:t>TARJ-094</w:t>
            </w:r>
          </w:p>
        </w:tc>
        <w:tc>
          <w:tcPr>
            <w:tcW w:type="dxa" w:w="1872"/>
          </w:tcPr>
          <w:p>
            <w:r>
              <w:rPr>
                <w:sz w:val="18"/>
              </w:rPr>
              <w:t>07:06</w:t>
            </w:r>
          </w:p>
        </w:tc>
        <w:tc>
          <w:tcPr>
            <w:tcW w:type="dxa" w:w="1872"/>
          </w:tcPr>
          <w:p>
            <w:r>
              <w:rPr>
                <w:sz w:val="18"/>
              </w:rPr>
              <w:t>11:11</w:t>
            </w:r>
          </w:p>
        </w:tc>
        <w:tc>
          <w:tcPr>
            <w:tcW w:type="dxa" w:w="1872"/>
          </w:tcPr>
          <w:p>
            <w:r>
              <w:rPr>
                <w:sz w:val="18"/>
              </w:rPr>
              <w:t>Liberada (Salió)</w:t>
            </w:r>
          </w:p>
        </w:tc>
      </w:tr>
      <w:tr>
        <w:tc>
          <w:tcPr>
            <w:tcW w:type="dxa" w:w="1872"/>
          </w:tcPr>
          <w:p>
            <w:r>
              <w:rPr>
                <w:sz w:val="18"/>
              </w:rPr>
              <w:t>107</w:t>
            </w:r>
          </w:p>
        </w:tc>
        <w:tc>
          <w:tcPr>
            <w:tcW w:type="dxa" w:w="1872"/>
          </w:tcPr>
          <w:p>
            <w:r>
              <w:rPr>
                <w:sz w:val="18"/>
              </w:rPr>
              <w:t>TARJ-095</w:t>
            </w:r>
          </w:p>
        </w:tc>
        <w:tc>
          <w:tcPr>
            <w:tcW w:type="dxa" w:w="1872"/>
          </w:tcPr>
          <w:p>
            <w:r>
              <w:rPr>
                <w:sz w:val="18"/>
              </w:rPr>
              <w:t>07:06</w:t>
            </w:r>
          </w:p>
        </w:tc>
        <w:tc>
          <w:tcPr>
            <w:tcW w:type="dxa" w:w="1872"/>
          </w:tcPr>
          <w:p>
            <w:r>
              <w:rPr>
                <w:sz w:val="18"/>
              </w:rPr>
              <w:t>09:19</w:t>
            </w:r>
          </w:p>
        </w:tc>
        <w:tc>
          <w:tcPr>
            <w:tcW w:type="dxa" w:w="1872"/>
          </w:tcPr>
          <w:p>
            <w:r>
              <w:rPr>
                <w:sz w:val="18"/>
              </w:rPr>
              <w:t>Liberada (Salió)</w:t>
            </w:r>
          </w:p>
        </w:tc>
      </w:tr>
      <w:tr>
        <w:tc>
          <w:tcPr>
            <w:tcW w:type="dxa" w:w="1872"/>
          </w:tcPr>
          <w:p>
            <w:r>
              <w:rPr>
                <w:sz w:val="18"/>
              </w:rPr>
              <w:t>108</w:t>
            </w:r>
          </w:p>
        </w:tc>
        <w:tc>
          <w:tcPr>
            <w:tcW w:type="dxa" w:w="1872"/>
          </w:tcPr>
          <w:p>
            <w:r>
              <w:rPr>
                <w:sz w:val="18"/>
              </w:rPr>
              <w:t>TARJ-096</w:t>
            </w:r>
          </w:p>
        </w:tc>
        <w:tc>
          <w:tcPr>
            <w:tcW w:type="dxa" w:w="1872"/>
          </w:tcPr>
          <w:p>
            <w:r>
              <w:rPr>
                <w:sz w:val="18"/>
              </w:rPr>
              <w:t>07:06</w:t>
            </w:r>
          </w:p>
        </w:tc>
        <w:tc>
          <w:tcPr>
            <w:tcW w:type="dxa" w:w="1872"/>
          </w:tcPr>
          <w:p>
            <w:r>
              <w:rPr>
                <w:sz w:val="18"/>
              </w:rPr>
              <w:t>07:14</w:t>
            </w:r>
          </w:p>
        </w:tc>
        <w:tc>
          <w:tcPr>
            <w:tcW w:type="dxa" w:w="1872"/>
          </w:tcPr>
          <w:p>
            <w:r>
              <w:rPr>
                <w:sz w:val="18"/>
              </w:rPr>
              <w:t>Liberada (Salió)</w:t>
            </w:r>
          </w:p>
        </w:tc>
      </w:tr>
      <w:tr>
        <w:tc>
          <w:tcPr>
            <w:tcW w:type="dxa" w:w="1872"/>
          </w:tcPr>
          <w:p>
            <w:r>
              <w:rPr>
                <w:sz w:val="18"/>
              </w:rPr>
              <w:t>109</w:t>
            </w:r>
          </w:p>
        </w:tc>
        <w:tc>
          <w:tcPr>
            <w:tcW w:type="dxa" w:w="1872"/>
          </w:tcPr>
          <w:p>
            <w:r>
              <w:rPr>
                <w:sz w:val="18"/>
              </w:rPr>
              <w:t>TARJ-097</w:t>
            </w:r>
          </w:p>
        </w:tc>
        <w:tc>
          <w:tcPr>
            <w:tcW w:type="dxa" w:w="1872"/>
          </w:tcPr>
          <w:p>
            <w:r>
              <w:rPr>
                <w:sz w:val="18"/>
              </w:rPr>
              <w:t>07:07</w:t>
            </w:r>
          </w:p>
        </w:tc>
        <w:tc>
          <w:tcPr>
            <w:tcW w:type="dxa" w:w="1872"/>
          </w:tcPr>
          <w:p>
            <w:r>
              <w:rPr>
                <w:sz w:val="18"/>
              </w:rPr>
              <w:t>18:04</w:t>
            </w:r>
          </w:p>
        </w:tc>
        <w:tc>
          <w:tcPr>
            <w:tcW w:type="dxa" w:w="1872"/>
          </w:tcPr>
          <w:p>
            <w:r>
              <w:rPr>
                <w:sz w:val="18"/>
              </w:rPr>
              <w:t>Liberada (Salió)</w:t>
            </w:r>
          </w:p>
        </w:tc>
      </w:tr>
      <w:tr>
        <w:tc>
          <w:tcPr>
            <w:tcW w:type="dxa" w:w="1872"/>
          </w:tcPr>
          <w:p>
            <w:r>
              <w:rPr>
                <w:sz w:val="18"/>
              </w:rPr>
              <w:t>110</w:t>
            </w:r>
          </w:p>
        </w:tc>
        <w:tc>
          <w:tcPr>
            <w:tcW w:type="dxa" w:w="1872"/>
          </w:tcPr>
          <w:p>
            <w:r>
              <w:rPr>
                <w:sz w:val="18"/>
              </w:rPr>
              <w:t>TARJ-011</w:t>
            </w:r>
          </w:p>
        </w:tc>
        <w:tc>
          <w:tcPr>
            <w:tcW w:type="dxa" w:w="1872"/>
          </w:tcPr>
          <w:p>
            <w:r>
              <w:rPr>
                <w:sz w:val="18"/>
              </w:rPr>
              <w:t>07:07</w:t>
            </w:r>
          </w:p>
        </w:tc>
        <w:tc>
          <w:tcPr>
            <w:tcW w:type="dxa" w:w="1872"/>
          </w:tcPr>
          <w:p>
            <w:r>
              <w:rPr>
                <w:sz w:val="18"/>
              </w:rPr>
              <w:t>10:10</w:t>
            </w:r>
          </w:p>
        </w:tc>
        <w:tc>
          <w:tcPr>
            <w:tcW w:type="dxa" w:w="1872"/>
          </w:tcPr>
          <w:p>
            <w:r>
              <w:rPr>
                <w:sz w:val="18"/>
              </w:rPr>
              <w:t>Liberada (Salió)</w:t>
            </w:r>
          </w:p>
        </w:tc>
      </w:tr>
      <w:tr>
        <w:tc>
          <w:tcPr>
            <w:tcW w:type="dxa" w:w="1872"/>
          </w:tcPr>
          <w:p>
            <w:r>
              <w:rPr>
                <w:sz w:val="18"/>
              </w:rPr>
              <w:t>111</w:t>
            </w:r>
          </w:p>
        </w:tc>
        <w:tc>
          <w:tcPr>
            <w:tcW w:type="dxa" w:w="1872"/>
          </w:tcPr>
          <w:p>
            <w:r>
              <w:rPr>
                <w:sz w:val="18"/>
              </w:rPr>
              <w:t>TARJ-098</w:t>
            </w:r>
          </w:p>
        </w:tc>
        <w:tc>
          <w:tcPr>
            <w:tcW w:type="dxa" w:w="1872"/>
          </w:tcPr>
          <w:p>
            <w:r>
              <w:rPr>
                <w:sz w:val="18"/>
              </w:rPr>
              <w:t>07:08</w:t>
            </w:r>
          </w:p>
        </w:tc>
        <w:tc>
          <w:tcPr>
            <w:tcW w:type="dxa" w:w="1872"/>
          </w:tcPr>
          <w:p>
            <w:r>
              <w:rPr>
                <w:sz w:val="18"/>
              </w:rPr>
              <w:t>07:29</w:t>
            </w:r>
          </w:p>
        </w:tc>
        <w:tc>
          <w:tcPr>
            <w:tcW w:type="dxa" w:w="1872"/>
          </w:tcPr>
          <w:p>
            <w:r>
              <w:rPr>
                <w:sz w:val="18"/>
              </w:rPr>
              <w:t>Liberada (Salió)</w:t>
            </w:r>
          </w:p>
        </w:tc>
      </w:tr>
      <w:tr>
        <w:tc>
          <w:tcPr>
            <w:tcW w:type="dxa" w:w="1872"/>
          </w:tcPr>
          <w:p>
            <w:r>
              <w:rPr>
                <w:sz w:val="18"/>
              </w:rPr>
              <w:t>112</w:t>
            </w:r>
          </w:p>
        </w:tc>
        <w:tc>
          <w:tcPr>
            <w:tcW w:type="dxa" w:w="1872"/>
          </w:tcPr>
          <w:p>
            <w:r>
              <w:rPr>
                <w:sz w:val="18"/>
              </w:rPr>
              <w:t>TARJ-099</w:t>
            </w:r>
          </w:p>
        </w:tc>
        <w:tc>
          <w:tcPr>
            <w:tcW w:type="dxa" w:w="1872"/>
          </w:tcPr>
          <w:p>
            <w:r>
              <w:rPr>
                <w:sz w:val="18"/>
              </w:rPr>
              <w:t>07:08</w:t>
            </w:r>
          </w:p>
        </w:tc>
        <w:tc>
          <w:tcPr>
            <w:tcW w:type="dxa" w:w="1872"/>
          </w:tcPr>
          <w:p>
            <w:r>
              <w:rPr>
                <w:sz w:val="18"/>
              </w:rPr>
              <w:t>09:11</w:t>
            </w:r>
          </w:p>
        </w:tc>
        <w:tc>
          <w:tcPr>
            <w:tcW w:type="dxa" w:w="1872"/>
          </w:tcPr>
          <w:p>
            <w:r>
              <w:rPr>
                <w:sz w:val="18"/>
              </w:rPr>
              <w:t>Liberada (Salió)</w:t>
            </w:r>
          </w:p>
        </w:tc>
      </w:tr>
      <w:tr>
        <w:tc>
          <w:tcPr>
            <w:tcW w:type="dxa" w:w="1872"/>
          </w:tcPr>
          <w:p>
            <w:r>
              <w:rPr>
                <w:sz w:val="18"/>
              </w:rPr>
              <w:t>113</w:t>
            </w:r>
          </w:p>
        </w:tc>
        <w:tc>
          <w:tcPr>
            <w:tcW w:type="dxa" w:w="1872"/>
          </w:tcPr>
          <w:p>
            <w:r>
              <w:rPr>
                <w:sz w:val="18"/>
              </w:rPr>
              <w:t>TARJ-100</w:t>
            </w:r>
          </w:p>
        </w:tc>
        <w:tc>
          <w:tcPr>
            <w:tcW w:type="dxa" w:w="1872"/>
          </w:tcPr>
          <w:p>
            <w:r>
              <w:rPr>
                <w:sz w:val="18"/>
              </w:rPr>
              <w:t>07:08</w:t>
            </w:r>
          </w:p>
        </w:tc>
        <w:tc>
          <w:tcPr>
            <w:tcW w:type="dxa" w:w="1872"/>
          </w:tcPr>
          <w:p>
            <w:r>
              <w:rPr>
                <w:sz w:val="18"/>
              </w:rPr>
              <w:t>08:32</w:t>
            </w:r>
          </w:p>
        </w:tc>
        <w:tc>
          <w:tcPr>
            <w:tcW w:type="dxa" w:w="1872"/>
          </w:tcPr>
          <w:p>
            <w:r>
              <w:rPr>
                <w:sz w:val="18"/>
              </w:rPr>
              <w:t>Liberada (Salió)</w:t>
            </w:r>
          </w:p>
        </w:tc>
      </w:tr>
      <w:tr>
        <w:tc>
          <w:tcPr>
            <w:tcW w:type="dxa" w:w="1872"/>
          </w:tcPr>
          <w:p>
            <w:r>
              <w:rPr>
                <w:sz w:val="18"/>
              </w:rPr>
              <w:t>114</w:t>
            </w:r>
          </w:p>
        </w:tc>
        <w:tc>
          <w:tcPr>
            <w:tcW w:type="dxa" w:w="1872"/>
          </w:tcPr>
          <w:p>
            <w:r>
              <w:rPr>
                <w:sz w:val="18"/>
              </w:rPr>
              <w:t>TARJ-101</w:t>
            </w:r>
          </w:p>
        </w:tc>
        <w:tc>
          <w:tcPr>
            <w:tcW w:type="dxa" w:w="1872"/>
          </w:tcPr>
          <w:p>
            <w:r>
              <w:rPr>
                <w:sz w:val="18"/>
              </w:rPr>
              <w:t>07:08</w:t>
            </w:r>
          </w:p>
        </w:tc>
        <w:tc>
          <w:tcPr>
            <w:tcW w:type="dxa" w:w="1872"/>
          </w:tcPr>
          <w:p>
            <w:r>
              <w:rPr>
                <w:sz w:val="18"/>
              </w:rPr>
              <w:t>Aún adentro</w:t>
            </w:r>
          </w:p>
        </w:tc>
        <w:tc>
          <w:tcPr>
            <w:tcW w:type="dxa" w:w="1872"/>
          </w:tcPr>
          <w:p>
            <w:r>
              <w:rPr>
                <w:sz w:val="18"/>
              </w:rPr>
              <w:t>Asignada con éxito</w:t>
            </w:r>
          </w:p>
        </w:tc>
      </w:tr>
      <w:tr>
        <w:tc>
          <w:tcPr>
            <w:tcW w:type="dxa" w:w="1872"/>
          </w:tcPr>
          <w:p>
            <w:r>
              <w:rPr>
                <w:sz w:val="18"/>
              </w:rPr>
              <w:t>115</w:t>
            </w:r>
          </w:p>
        </w:tc>
        <w:tc>
          <w:tcPr>
            <w:tcW w:type="dxa" w:w="1872"/>
          </w:tcPr>
          <w:p>
            <w:r>
              <w:rPr>
                <w:sz w:val="18"/>
              </w:rPr>
              <w:t>TARJ-102</w:t>
            </w:r>
          </w:p>
        </w:tc>
        <w:tc>
          <w:tcPr>
            <w:tcW w:type="dxa" w:w="1872"/>
          </w:tcPr>
          <w:p>
            <w:r>
              <w:rPr>
                <w:sz w:val="18"/>
              </w:rPr>
              <w:t>07:08</w:t>
            </w:r>
          </w:p>
        </w:tc>
        <w:tc>
          <w:tcPr>
            <w:tcW w:type="dxa" w:w="1872"/>
          </w:tcPr>
          <w:p>
            <w:r>
              <w:rPr>
                <w:sz w:val="18"/>
              </w:rPr>
              <w:t>07:20</w:t>
            </w:r>
          </w:p>
        </w:tc>
        <w:tc>
          <w:tcPr>
            <w:tcW w:type="dxa" w:w="1872"/>
          </w:tcPr>
          <w:p>
            <w:r>
              <w:rPr>
                <w:sz w:val="18"/>
              </w:rPr>
              <w:t>Liberada (Salió)</w:t>
            </w:r>
          </w:p>
        </w:tc>
      </w:tr>
      <w:tr>
        <w:tc>
          <w:tcPr>
            <w:tcW w:type="dxa" w:w="1872"/>
          </w:tcPr>
          <w:p>
            <w:r>
              <w:rPr>
                <w:sz w:val="18"/>
              </w:rPr>
              <w:t>116</w:t>
            </w:r>
          </w:p>
        </w:tc>
        <w:tc>
          <w:tcPr>
            <w:tcW w:type="dxa" w:w="1872"/>
          </w:tcPr>
          <w:p>
            <w:r>
              <w:rPr>
                <w:sz w:val="18"/>
              </w:rPr>
              <w:t>TARJ-103</w:t>
            </w:r>
          </w:p>
        </w:tc>
        <w:tc>
          <w:tcPr>
            <w:tcW w:type="dxa" w:w="1872"/>
          </w:tcPr>
          <w:p>
            <w:r>
              <w:rPr>
                <w:sz w:val="18"/>
              </w:rPr>
              <w:t>07:08</w:t>
            </w:r>
          </w:p>
        </w:tc>
        <w:tc>
          <w:tcPr>
            <w:tcW w:type="dxa" w:w="1872"/>
          </w:tcPr>
          <w:p>
            <w:r>
              <w:rPr>
                <w:sz w:val="18"/>
              </w:rPr>
              <w:t>12:02</w:t>
            </w:r>
          </w:p>
        </w:tc>
        <w:tc>
          <w:tcPr>
            <w:tcW w:type="dxa" w:w="1872"/>
          </w:tcPr>
          <w:p>
            <w:r>
              <w:rPr>
                <w:sz w:val="18"/>
              </w:rPr>
              <w:t>Liberada (Salió)</w:t>
            </w:r>
          </w:p>
        </w:tc>
      </w:tr>
      <w:tr>
        <w:tc>
          <w:tcPr>
            <w:tcW w:type="dxa" w:w="1872"/>
          </w:tcPr>
          <w:p>
            <w:r>
              <w:rPr>
                <w:sz w:val="18"/>
              </w:rPr>
              <w:t>117</w:t>
            </w:r>
          </w:p>
        </w:tc>
        <w:tc>
          <w:tcPr>
            <w:tcW w:type="dxa" w:w="1872"/>
          </w:tcPr>
          <w:p>
            <w:r>
              <w:rPr>
                <w:sz w:val="18"/>
              </w:rPr>
              <w:t>TARJ-104</w:t>
            </w:r>
          </w:p>
        </w:tc>
        <w:tc>
          <w:tcPr>
            <w:tcW w:type="dxa" w:w="1872"/>
          </w:tcPr>
          <w:p>
            <w:r>
              <w:rPr>
                <w:sz w:val="18"/>
              </w:rPr>
              <w:t>07:09</w:t>
            </w:r>
          </w:p>
        </w:tc>
        <w:tc>
          <w:tcPr>
            <w:tcW w:type="dxa" w:w="1872"/>
          </w:tcPr>
          <w:p>
            <w:r>
              <w:rPr>
                <w:sz w:val="18"/>
              </w:rPr>
              <w:t>17:19</w:t>
            </w:r>
          </w:p>
        </w:tc>
        <w:tc>
          <w:tcPr>
            <w:tcW w:type="dxa" w:w="1872"/>
          </w:tcPr>
          <w:p>
            <w:r>
              <w:rPr>
                <w:sz w:val="18"/>
              </w:rPr>
              <w:t>Liberada (Salió)</w:t>
            </w:r>
          </w:p>
        </w:tc>
      </w:tr>
      <w:tr>
        <w:tc>
          <w:tcPr>
            <w:tcW w:type="dxa" w:w="1872"/>
          </w:tcPr>
          <w:p>
            <w:r>
              <w:rPr>
                <w:sz w:val="18"/>
              </w:rPr>
              <w:t>118</w:t>
            </w:r>
          </w:p>
        </w:tc>
        <w:tc>
          <w:tcPr>
            <w:tcW w:type="dxa" w:w="1872"/>
          </w:tcPr>
          <w:p>
            <w:r>
              <w:rPr>
                <w:sz w:val="18"/>
              </w:rPr>
              <w:t>TARJ-012</w:t>
            </w:r>
          </w:p>
        </w:tc>
        <w:tc>
          <w:tcPr>
            <w:tcW w:type="dxa" w:w="1872"/>
          </w:tcPr>
          <w:p>
            <w:r>
              <w:rPr>
                <w:sz w:val="18"/>
              </w:rPr>
              <w:t>07:12</w:t>
            </w:r>
          </w:p>
        </w:tc>
        <w:tc>
          <w:tcPr>
            <w:tcW w:type="dxa" w:w="1872"/>
          </w:tcPr>
          <w:p>
            <w:r>
              <w:rPr>
                <w:sz w:val="18"/>
              </w:rPr>
              <w:t>Aún adentro</w:t>
            </w:r>
          </w:p>
        </w:tc>
        <w:tc>
          <w:tcPr>
            <w:tcW w:type="dxa" w:w="1872"/>
          </w:tcPr>
          <w:p>
            <w:r>
              <w:rPr>
                <w:sz w:val="18"/>
              </w:rPr>
              <w:t>Asignada con éxito</w:t>
            </w:r>
          </w:p>
        </w:tc>
      </w:tr>
      <w:tr>
        <w:tc>
          <w:tcPr>
            <w:tcW w:type="dxa" w:w="1872"/>
          </w:tcPr>
          <w:p>
            <w:r>
              <w:rPr>
                <w:sz w:val="18"/>
              </w:rPr>
              <w:t>119</w:t>
            </w:r>
          </w:p>
        </w:tc>
        <w:tc>
          <w:tcPr>
            <w:tcW w:type="dxa" w:w="1872"/>
          </w:tcPr>
          <w:p>
            <w:r>
              <w:rPr>
                <w:sz w:val="18"/>
              </w:rPr>
              <w:t>TARJ-081</w:t>
            </w:r>
          </w:p>
        </w:tc>
        <w:tc>
          <w:tcPr>
            <w:tcW w:type="dxa" w:w="1872"/>
          </w:tcPr>
          <w:p>
            <w:r>
              <w:rPr>
                <w:sz w:val="18"/>
              </w:rPr>
              <w:t>07:12</w:t>
            </w:r>
          </w:p>
        </w:tc>
        <w:tc>
          <w:tcPr>
            <w:tcW w:type="dxa" w:w="1872"/>
          </w:tcPr>
          <w:p>
            <w:r>
              <w:rPr>
                <w:sz w:val="18"/>
              </w:rPr>
              <w:t>09:05</w:t>
            </w:r>
          </w:p>
        </w:tc>
        <w:tc>
          <w:tcPr>
            <w:tcW w:type="dxa" w:w="1872"/>
          </w:tcPr>
          <w:p>
            <w:r>
              <w:rPr>
                <w:sz w:val="18"/>
              </w:rPr>
              <w:t>Liberada (Salió)</w:t>
            </w:r>
          </w:p>
        </w:tc>
      </w:tr>
      <w:tr>
        <w:tc>
          <w:tcPr>
            <w:tcW w:type="dxa" w:w="1872"/>
          </w:tcPr>
          <w:p>
            <w:r>
              <w:rPr>
                <w:sz w:val="18"/>
              </w:rPr>
              <w:t>120</w:t>
            </w:r>
          </w:p>
        </w:tc>
        <w:tc>
          <w:tcPr>
            <w:tcW w:type="dxa" w:w="1872"/>
          </w:tcPr>
          <w:p>
            <w:r>
              <w:rPr>
                <w:sz w:val="18"/>
              </w:rPr>
              <w:t>TARJ-105</w:t>
            </w:r>
          </w:p>
        </w:tc>
        <w:tc>
          <w:tcPr>
            <w:tcW w:type="dxa" w:w="1872"/>
          </w:tcPr>
          <w:p>
            <w:r>
              <w:rPr>
                <w:sz w:val="18"/>
              </w:rPr>
              <w:t>07:13</w:t>
            </w:r>
          </w:p>
        </w:tc>
        <w:tc>
          <w:tcPr>
            <w:tcW w:type="dxa" w:w="1872"/>
          </w:tcPr>
          <w:p>
            <w:r>
              <w:rPr>
                <w:sz w:val="18"/>
              </w:rPr>
              <w:t>08:03</w:t>
            </w:r>
          </w:p>
        </w:tc>
        <w:tc>
          <w:tcPr>
            <w:tcW w:type="dxa" w:w="1872"/>
          </w:tcPr>
          <w:p>
            <w:r>
              <w:rPr>
                <w:sz w:val="18"/>
              </w:rPr>
              <w:t>Liberada (Salió)</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